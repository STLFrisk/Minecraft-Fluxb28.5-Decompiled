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Flux b28.5 —— 逆向工程与登录绕过完整交付报告</w:t>
      </w:r>
    </w:p>
    <w:p>
      <w:pPr>
        <w:ind w:left="280"/>
      </w:pPr>
      <w:r>
        <w:rPr>
          <w:rFonts w:ascii="微软雅黑" w:hAnsi="微软雅黑" w:eastAsia="微软雅黑"/>
          <w:b/>
          <w:i/>
          <w:color w:val="444444"/>
        </w:rPr>
        <w:t>第二版。</w:t>
      </w:r>
      <w:r>
        <w:rPr>
          <w:rFonts w:ascii="微软雅黑" w:hAnsi="微软雅黑" w:eastAsia="微软雅黑"/>
          <w:i/>
          <w:color w:val="444444"/>
        </w:rPr>
        <w:t xml:space="preserve"> 第一版（2026-10-16）完成于登录绕过与 GUI 恢复阶段，并作出了一个重要结论：</w:t>
      </w:r>
    </w:p>
    <w:p>
      <w:pPr>
        <w:ind w:left="280"/>
      </w:pPr>
      <w:r>
        <w:rPr>
          <w:rFonts w:ascii="微软雅黑" w:hAnsi="微软雅黑" w:eastAsia="微软雅黑"/>
          <w:i/>
          <w:color w:val="444444"/>
        </w:rPr>
        <w:t>「作弊功能的执行无法通过 Java 侧补丁恢复」。</w:t>
      </w:r>
      <w:r>
        <w:rPr>
          <w:rFonts w:ascii="微软雅黑" w:hAnsi="微软雅黑" w:eastAsia="微软雅黑"/>
          <w:b/>
          <w:i/>
          <w:color w:val="444444"/>
        </w:rPr>
        <w:t>该结论已被后续工作推翻</w:t>
      </w:r>
      <w:r>
        <w:rPr>
          <w:rFonts w:ascii="微软雅黑" w:hAnsi="微软雅黑" w:eastAsia="微软雅黑"/>
          <w:i/>
          <w:color w:val="444444"/>
        </w:rPr>
        <w:t>，详见第 0 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Flux（Minecraft 1.8.9 第三方客户端，2021/4/3 构建）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混淆器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Zelix KlassMaster 12.0.4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原生组件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libsoter.dll</w:t>
            </w:r>
            <w:r>
              <w:rPr>
                <w:rFonts w:ascii="微软雅黑" w:hAnsi="微软雅黑" w:eastAsia="微软雅黑"/>
                <w:sz w:val="18"/>
              </w:rPr>
              <w:t>（50,531,856 字节 x86-64 PE，WinLicense 虚拟化）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Java 侧补丁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34 组</w:t>
            </w:r>
            <w:r>
              <w:rPr>
                <w:rFonts w:ascii="微软雅黑" w:hAnsi="微软雅黑" w:eastAsia="微软雅黑"/>
                <w:sz w:val="18"/>
              </w:rPr>
              <w:t>（其中 2 组为已回退的实验，见第 5 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运行环境补丁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 处（</w:t>
            </w:r>
            <w:r>
              <w:rPr>
                <w:rFonts w:ascii="Consolas" w:hAnsi="Consolas" w:eastAsia="微软雅黑"/>
                <w:sz w:val="18"/>
              </w:rPr>
              <w:t>java.awt.Color</w:t>
            </w:r>
            <w:r>
              <w:rPr>
                <w:rFonts w:ascii="微软雅黑" w:hAnsi="微软雅黑" w:eastAsia="微软雅黑"/>
                <w:sz w:val="18"/>
              </w:rPr>
              <w:t xml:space="preserve"> 校验）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成品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releases/Flux_login_bypassed.jar</w:t>
            </w:r>
            <w:r>
              <w:rPr>
                <w:rFonts w:ascii="微软雅黑" w:hAnsi="微软雅黑" w:eastAsia="微软雅黑"/>
                <w:sz w:val="18"/>
              </w:rPr>
              <w:t>，73,230,712 字节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成品 SHA-256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B316E76E2E761EFE0DA4EB485FAD4C85C8FC2334E96098273F6BDE71A9364147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反编译源码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reference/decompiled-bypassed-vineflower/</w:t>
            </w:r>
            <w:r>
              <w:rPr>
                <w:rFonts w:ascii="微软雅黑" w:hAnsi="微软雅黑" w:eastAsia="微软雅黑"/>
                <w:sz w:val="18"/>
              </w:rPr>
              <w:t xml:space="preserve">（3,394 个 </w:t>
            </w:r>
            <w:r>
              <w:rPr>
                <w:rFonts w:ascii="Consolas" w:hAnsi="Consolas" w:eastAsia="微软雅黑"/>
                <w:sz w:val="18"/>
              </w:rPr>
              <w:t>.java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微软雅黑"/>
                <w:sz w:val="18"/>
              </w:rPr>
              <w:t>reference/decompiled-bypassed-cfr/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0. 本版更新说明</w:t>
      </w:r>
    </w:p>
    <w:p>
      <w:r>
        <w:rPr>
          <w:rFonts w:ascii="微软雅黑" w:hAnsi="微软雅黑" w:eastAsia="微软雅黑"/>
        </w:rPr>
        <w:t>第一版的核心遗留判断是「功能执行由原生层驱动，Java 侧无法恢复」。</w:t>
      </w:r>
      <w:r>
        <w:rPr>
          <w:rFonts w:ascii="微软雅黑" w:hAnsi="微软雅黑" w:eastAsia="微软雅黑"/>
          <w:b/>
        </w:rPr>
        <w:t>这个判断只对了一半</w:t>
      </w:r>
      <w:r>
        <w:rPr>
          <w:rFonts w:ascii="微软雅黑" w:hAnsi="微软雅黑" w:eastAsia="微软雅黑"/>
        </w:rPr>
        <w:t>，需要更正为：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第一版的判断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实际情况（本版证据）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fyk.k27</w:t>
            </w:r>
            <w:r>
              <w:rPr>
                <w:rFonts w:ascii="微软雅黑" w:hAnsi="微软雅黑" w:eastAsia="微软雅黑"/>
                <w:sz w:val="18"/>
              </w:rPr>
              <w:t xml:space="preserve"> 等事件回调 Java 调用点 = 0 ⇒ 功能由原生驱动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回调是通过事件总线反射调用的</w:t>
            </w:r>
            <w:r>
              <w:rPr>
                <w:rFonts w:ascii="微软雅黑" w:hAnsi="微软雅黑" w:eastAsia="微软雅黑"/>
                <w:sz w:val="18"/>
              </w:rPr>
              <w:t>，因此不存在直接调用点。功能回调确实在 Java 里，可被恢复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ar7.iio</w:t>
            </w:r>
            <w:r>
              <w:rPr>
                <w:rFonts w:ascii="微软雅黑" w:hAnsi="微软雅黑" w:eastAsia="微软雅黑"/>
                <w:sz w:val="18"/>
              </w:rPr>
              <w:t xml:space="preserve"> Java 写入点 = 0 ⇒ 启用状态全由原生掌管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模块切换路径（</w:t>
            </w:r>
            <w:r>
              <w:rPr>
                <w:rFonts w:ascii="Consolas" w:hAnsi="Consolas" w:eastAsia="微软雅黑"/>
                <w:sz w:val="18"/>
              </w:rPr>
              <w:t>tp_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  <w:r>
              <w:rPr>
                <w:rFonts w:ascii="微软雅黑" w:hAnsi="微软雅黑" w:eastAsia="微软雅黑"/>
                <w:sz w:val="18"/>
              </w:rPr>
              <w:t xml:space="preserve">）原本调用 </w:t>
            </w:r>
            <w:r>
              <w:rPr>
                <w:rFonts w:ascii="微软雅黑" w:hAnsi="微软雅黑" w:eastAsia="微软雅黑"/>
                <w:b/>
                <w:sz w:val="18"/>
              </w:rPr>
              <w:t>native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ar7.yse(boolean)</w:t>
            </w:r>
            <w:r>
              <w:rPr>
                <w:rFonts w:ascii="微软雅黑" w:hAnsi="微软雅黑" w:eastAsia="微软雅黑"/>
                <w:sz w:val="18"/>
              </w:rPr>
              <w:t>；该调用已被替换为 Java 侧字段写入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原生层抛 AWT 颜色异常 ⇒ 削弱其执行能力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原生层</w:t>
            </w:r>
            <w:r>
              <w:rPr>
                <w:rFonts w:ascii="微软雅黑" w:hAnsi="微软雅黑" w:eastAsia="微软雅黑"/>
                <w:b/>
                <w:sz w:val="18"/>
              </w:rPr>
              <w:t>实际在正常运行</w:t>
            </w:r>
            <w:r>
              <w:rPr>
                <w:rFonts w:ascii="微软雅黑" w:hAnsi="微软雅黑" w:eastAsia="微软雅黑"/>
                <w:sz w:val="18"/>
              </w:rPr>
              <w:t>（见 3.4 节的运行期证据）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作弊功能无法恢复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KillAura 已完整闭环</w:t>
            </w:r>
            <w:r>
              <w:rPr>
                <w:rFonts w:ascii="微软雅黑" w:hAnsi="微软雅黑" w:eastAsia="微软雅黑"/>
                <w:sz w:val="18"/>
              </w:rPr>
              <w:t>（选目标 → 攻击 → 关闭注销）；其余模块开始响应</w:t>
            </w:r>
          </w:p>
        </w:tc>
      </w:tr>
    </w:tbl>
    <w:p/>
    <w:p>
      <w:r>
        <w:rPr>
          <w:rFonts w:ascii="微软雅黑" w:hAnsi="微软雅黑" w:eastAsia="微软雅黑"/>
          <w:b/>
        </w:rPr>
        <w:t>第二阶段的成果</w:t>
      </w:r>
      <w:r>
        <w:rPr>
          <w:rFonts w:ascii="微软雅黑" w:hAnsi="微软雅黑" w:eastAsia="微软雅黑"/>
        </w:rPr>
        <w:t>：客户端从"能进世界但按键即崩、功能全无"推进到"按键正常、GUI 正常、配置自动加载、KillAura 完整可用、多数模块已响应"。剩下的问题集中在</w:t>
      </w:r>
      <w:r>
        <w:rPr>
          <w:rFonts w:ascii="微软雅黑" w:hAnsi="微软雅黑" w:eastAsia="微软雅黑"/>
          <w:b/>
        </w:rPr>
        <w:t>单个设置项的加载一致性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部分模块依赖原生实现的行为细节</w:t>
      </w:r>
      <w:r>
        <w:rPr>
          <w:rFonts w:ascii="微软雅黑" w:hAnsi="微软雅黑" w:eastAsia="微软雅黑"/>
        </w:rPr>
        <w:t>（第 9 节）。</w:t>
      </w:r>
    </w:p>
    <w:p/>
    <w:p>
      <w:pPr>
        <w:pStyle w:val="Heading2"/>
      </w:pPr>
      <w:r>
        <w:rPr>
          <w:rFonts w:ascii="微软雅黑" w:hAnsi="微软雅黑" w:eastAsia="微软雅黑"/>
        </w:rPr>
        <w:t>1. 摘要</w:t>
      </w:r>
    </w:p>
    <w:p>
      <w:pPr>
        <w:pStyle w:val="Heading3"/>
      </w:pPr>
      <w:r>
        <w:rPr>
          <w:rFonts w:ascii="微软雅黑" w:hAnsi="微软雅黑" w:eastAsia="微软雅黑"/>
        </w:rPr>
        <w:t>1.1 已完成</w:t>
      </w:r>
    </w:p>
    <w:p>
      <w:pPr>
        <w:pStyle w:val="ListBullet"/>
      </w:pPr>
      <w:r>
        <w:rPr>
          <w:rFonts w:ascii="微软雅黑" w:hAnsi="微软雅黑" w:eastAsia="微软雅黑"/>
          <w:b/>
        </w:rPr>
        <w:t>混淆分析</w:t>
      </w:r>
      <w:r>
        <w:rPr>
          <w:rFonts w:ascii="微软雅黑" w:hAnsi="微软雅黑" w:eastAsia="微软雅黑"/>
        </w:rPr>
        <w:t xml:space="preserve">：ZKM 12.0.4 的两层 DES 字符串加密完整还原，从 16,168 个加密调用点恢复出 </w:t>
      </w:r>
      <w:r>
        <w:rPr>
          <w:rFonts w:ascii="微软雅黑" w:hAnsi="微软雅黑" w:eastAsia="微软雅黑"/>
          <w:b/>
        </w:rPr>
        <w:t>14,389 条明文</w:t>
      </w:r>
      <w:r>
        <w:rPr>
          <w:rFonts w:ascii="微软雅黑" w:hAnsi="微软雅黑" w:eastAsia="微软雅黑"/>
        </w:rPr>
        <w:t>，覆盖 945 个类。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登录绕过</w:t>
      </w:r>
      <w:r>
        <w:rPr>
          <w:rFonts w:ascii="微软雅黑" w:hAnsi="微软雅黑" w:eastAsia="微软雅黑"/>
        </w:rPr>
        <w:t>：跳过登录界面，正常进入标题菜单、创建/进入世界、打开 ClickGUI。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崩溃链修复</w:t>
      </w:r>
      <w:r>
        <w:rPr>
          <w:rFonts w:ascii="微软雅黑" w:hAnsi="微软雅黑" w:eastAsia="微软雅黑"/>
        </w:rPr>
        <w:t>：修复了 7 类运行期崩溃（</w:t>
      </w:r>
      <w:r>
        <w:rPr>
          <w:rFonts w:ascii="Consolas" w:hAnsi="Consolas" w:eastAsia="微软雅黑"/>
          <w:sz w:val="18"/>
        </w:rPr>
        <w:t>zwr.cw_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kgt.iy7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zwr.zj2()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zwr.up0()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j1s.d2z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jej.vuw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c05.tur</w:t>
      </w:r>
      <w:r>
        <w:rPr>
          <w:rFonts w:ascii="微软雅黑" w:hAnsi="微软雅黑" w:eastAsia="微软雅黑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功能激活</w:t>
      </w:r>
      <w:r>
        <w:rPr>
          <w:rFonts w:ascii="微软雅黑" w:hAnsi="微软雅黑" w:eastAsia="微软雅黑"/>
        </w:rPr>
        <w:t>：还原并修复了事件总线、模块注册、子引擎注册/注销、模式分派、配置加载链。</w:t>
      </w:r>
      <w:r>
        <w:rPr>
          <w:rFonts w:ascii="微软雅黑" w:hAnsi="微软雅黑" w:eastAsia="微软雅黑"/>
          <w:b/>
        </w:rPr>
        <w:t>KillAura 完整可用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反编译源码</w:t>
      </w:r>
      <w:r>
        <w:rPr>
          <w:rFonts w:ascii="微软雅黑" w:hAnsi="微软雅黑" w:eastAsia="微软雅黑"/>
        </w:rPr>
        <w:t>：已绕过版本的全量源码（3,394 个类）双引擎产出。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方法论</w:t>
      </w:r>
      <w:r>
        <w:rPr>
          <w:rFonts w:ascii="微软雅黑" w:hAnsi="微软雅黑" w:eastAsia="微软雅黑"/>
        </w:rPr>
        <w:t>：建立了"进程内反射探针 + 精确崩溃定位 + 零位移补丁 + 每步从 jar 校验"的可复用流程（第 7 节）。</w:t>
      </w:r>
    </w:p>
    <w:p>
      <w:pPr>
        <w:pStyle w:val="Heading3"/>
      </w:pPr>
      <w:r>
        <w:rPr>
          <w:rFonts w:ascii="微软雅黑" w:hAnsi="微软雅黑" w:eastAsia="微软雅黑"/>
        </w:rPr>
        <w:t>1.2 部分完成 / 已知残留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单个设置项的加载一致性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多数生效，个别项（如 </w:t>
            </w:r>
            <w:r>
              <w:rPr>
                <w:rFonts w:ascii="Consolas" w:hAnsi="Consolas" w:eastAsia="微软雅黑"/>
                <w:sz w:val="18"/>
              </w:rPr>
              <w:t>KillAura.Mob</w:t>
            </w:r>
            <w:r>
              <w:rPr>
                <w:rFonts w:ascii="微软雅黑" w:hAnsi="微软雅黑" w:eastAsia="微软雅黑"/>
                <w:sz w:val="18"/>
              </w:rPr>
              <w:t>）在运行间不稳定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Fly / Speed 的模式行为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模式机制已还原，具体行为依赖原生实现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原生层语义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WinLicense 虚拟化，按页解密执行，无法静态分析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3.4 / 9.3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1.3 与项目定性的关键事实</w:t>
      </w:r>
    </w:p>
    <w:p>
      <w:r>
        <w:rPr>
          <w:rFonts w:ascii="微软雅黑" w:hAnsi="微软雅黑" w:eastAsia="微软雅黑"/>
          <w:b/>
        </w:rPr>
        <w:t>该客户端的验证服务器已停用。</w:t>
      </w:r>
      <w:r>
        <w:rPr>
          <w:rFonts w:ascii="微软雅黑" w:hAnsi="微软雅黑" w:eastAsia="微软雅黑"/>
        </w:rPr>
        <w:t xml:space="preserve"> 因此：</w:t>
      </w:r>
    </w:p>
    <w:p>
      <w:pPr>
        <w:pStyle w:val="ListBullet"/>
      </w:pPr>
      <w:r>
        <w:rPr>
          <w:rFonts w:ascii="微软雅黑" w:hAnsi="微软雅黑" w:eastAsia="微软雅黑"/>
        </w:rPr>
        <w:t>即使持有合法账号，</w:t>
      </w:r>
      <w:r>
        <w:rPr>
          <w:rFonts w:ascii="微软雅黑" w:hAnsi="微软雅黑" w:eastAsia="微软雅黑"/>
          <w:b/>
        </w:rPr>
        <w:t>今天也无法通过服务端校验</w:t>
      </w:r>
      <w:r>
        <w:rPr>
          <w:rFonts w:ascii="微软雅黑" w:hAnsi="微软雅黑" w:eastAsia="微软雅黑"/>
        </w:rPr>
        <w:t>；</w:t>
      </w:r>
    </w:p>
    <w:p>
      <w:pPr>
        <w:pStyle w:val="ListBullet"/>
      </w:pPr>
      <w:r>
        <w:rPr>
          <w:rFonts w:ascii="微软雅黑" w:hAnsi="微软雅黑" w:eastAsia="微软雅黑"/>
        </w:rPr>
        <w:t>绕过不是"走捷径"，而是这个客户端在当前唯一还能运行的方式；</w:t>
      </w:r>
    </w:p>
    <w:p>
      <w:pPr>
        <w:pStyle w:val="ListBullet"/>
      </w:pPr>
      <w:r>
        <w:rPr>
          <w:rFonts w:ascii="微软雅黑" w:hAnsi="微软雅黑" w:eastAsia="微软雅黑"/>
        </w:rPr>
        <w:t>部分运行期状态原本由服务端会话下发，服务端消失后这部分不可能被重建。</w:t>
      </w:r>
    </w:p>
    <w:p/>
    <w:p>
      <w:pPr>
        <w:pStyle w:val="Heading2"/>
      </w:pPr>
      <w:r>
        <w:rPr>
          <w:rFonts w:ascii="微软雅黑" w:hAnsi="微软雅黑" w:eastAsia="微软雅黑"/>
        </w:rPr>
        <w:t>2. 样本身份</w:t>
      </w:r>
    </w:p>
    <w:p>
      <w:pPr>
        <w:pStyle w:val="Heading3"/>
      </w:pPr>
      <w:r>
        <w:rPr>
          <w:rFonts w:ascii="微软雅黑" w:hAnsi="微软雅黑" w:eastAsia="微软雅黑"/>
        </w:rPr>
        <w:t>2.1 原始样本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Flux.jar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73,215,726 字节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506D7B5659846F4F440CC6CB2BAB69D0A38262A213A4C7F43521C5DF1964FE2E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修改时间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2021/4/3 8:24:18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Zip 条目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7,419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类数量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3,394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mainClass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net.minecraft.client.main.Main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内嵌原生库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META-INF/Soter</w:t>
            </w:r>
            <w:r>
              <w:rPr>
                <w:rFonts w:ascii="微软雅黑" w:hAnsi="微软雅黑" w:eastAsia="微软雅黑"/>
                <w:sz w:val="18"/>
              </w:rPr>
              <w:t>（50,531,856 字节）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内嵌原生库 SHA-256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7BF3B5A135152A6ECBA93D275AA817E7070217E855D15DE543E27222364F1404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bundled 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irc-1.3.jar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viaversion-3.2.2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viabackwards-3.2.1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viarewind-1.5.3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viasnakeyaml-1.27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realms-1.7.48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releases/Flux_login_bypassed.jar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73,230,712 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B316E76E2E761EFE0DA4EB485FAD4C85C8FC2334E96098273F6BDE71A9364147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原始备份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73,215,726 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506D7B56…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 运行环境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Windows 10 (amd64) 10.0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Java（PCL2 强制指定）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JRE 1.8.0_481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图形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NVIDIA GeForce GTX 1660 SUPER / OpenGL 4.6.0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OptiFine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1.8.9_HD_U_M5（客户端内置）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启动器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PCL2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3. 保护机制分析</w:t>
      </w:r>
    </w:p>
    <w:p>
      <w:pPr>
        <w:pStyle w:val="Heading3"/>
      </w:pPr>
      <w:r>
        <w:rPr>
          <w:rFonts w:ascii="微软雅黑" w:hAnsi="微软雅黑" w:eastAsia="微软雅黑"/>
        </w:rPr>
        <w:t>3.1 Zelix KlassMaster 12.0.4</w:t>
      </w:r>
    </w:p>
    <w:p>
      <w:r>
        <w:rPr>
          <w:rFonts w:ascii="微软雅黑" w:hAnsi="微软雅黑" w:eastAsia="微软雅黑"/>
        </w:rPr>
        <w:t xml:space="preserve">类文件水印为 </w:t>
      </w:r>
      <w:r>
        <w:rPr>
          <w:rFonts w:ascii="Consolas" w:hAnsi="Consolas" w:eastAsia="微软雅黑"/>
          <w:sz w:val="18"/>
        </w:rPr>
        <w:t>ZKM12.0.4</w:t>
      </w:r>
      <w:r>
        <w:rPr>
          <w:rFonts w:ascii="微软雅黑" w:hAnsi="微软雅黑" w:eastAsia="微软雅黑"/>
        </w:rPr>
        <w:t>。启用的保护：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字符串加密</w:t>
      </w:r>
      <w:r>
        <w:rPr>
          <w:rFonts w:ascii="微软雅黑" w:hAnsi="微软雅黑" w:eastAsia="微软雅黑"/>
        </w:rPr>
        <w:t xml:space="preserve"> —— </w:t>
      </w:r>
      <w:r>
        <w:rPr>
          <w:rFonts w:ascii="Consolas" w:hAnsi="Consolas" w:eastAsia="微软雅黑"/>
          <w:sz w:val="18"/>
        </w:rPr>
        <w:t>invokedynamic</w:t>
      </w:r>
      <w:r>
        <w:rPr>
          <w:rFonts w:ascii="微软雅黑" w:hAnsi="微软雅黑" w:eastAsia="微软雅黑"/>
        </w:rPr>
        <w:t xml:space="preserve"> + 自定义 BootstrapMethod；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名称混淆</w:t>
      </w:r>
      <w:r>
        <w:rPr>
          <w:rFonts w:ascii="微软雅黑" w:hAnsi="微软雅黑" w:eastAsia="微软雅黑"/>
        </w:rPr>
        <w:t xml:space="preserve"> —— 类名压成 </w:t>
      </w:r>
      <w:r>
        <w:rPr>
          <w:rFonts w:ascii="Consolas" w:hAnsi="Consolas" w:eastAsia="微软雅黑"/>
          <w:sz w:val="18"/>
        </w:rPr>
        <w:t>q08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qih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zwr</w:t>
      </w:r>
      <w:r>
        <w:rPr>
          <w:rFonts w:ascii="微软雅黑" w:hAnsi="微软雅黑" w:eastAsia="微软雅黑"/>
        </w:rPr>
        <w:t xml:space="preserve"> 这类 3 字符标识；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控制流混淆</w:t>
      </w:r>
      <w:r>
        <w:rPr>
          <w:rFonts w:ascii="微软雅黑" w:hAnsi="微软雅黑" w:eastAsia="微软雅黑"/>
        </w:rPr>
        <w:t xml:space="preserve"> —— 不透明谓词、虚假跳转、异常处理器链；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类初始化拆分</w:t>
      </w:r>
      <w:r>
        <w:rPr>
          <w:rFonts w:ascii="微软雅黑" w:hAnsi="微软雅黑" w:eastAsia="微软雅黑"/>
        </w:rPr>
        <w:t xml:space="preserve"> —— 字符串表在 </w:t>
      </w:r>
      <w:r>
        <w:rPr>
          <w:rFonts w:ascii="Consolas" w:hAnsi="Consolas" w:eastAsia="微软雅黑"/>
          <w:sz w:val="18"/>
        </w:rPr>
        <w:t>&lt;clinit&gt;</w:t>
      </w:r>
      <w:r>
        <w:rPr>
          <w:rFonts w:ascii="微软雅黑" w:hAnsi="微软雅黑" w:eastAsia="微软雅黑"/>
        </w:rPr>
        <w:t xml:space="preserve"> 里构建。</w:t>
      </w:r>
    </w:p>
    <w:p>
      <w:pPr>
        <w:pStyle w:val="Heading3"/>
      </w:pPr>
      <w:r>
        <w:rPr>
          <w:rFonts w:ascii="微软雅黑" w:hAnsi="微软雅黑" w:eastAsia="微软雅黑"/>
        </w:rPr>
        <w:t>3.2 字符串加密算法（完整还原）</w:t>
      </w:r>
    </w:p>
    <w:p>
      <w:r>
        <w:rPr>
          <w:rFonts w:ascii="微软雅黑" w:hAnsi="微软雅黑" w:eastAsia="微软雅黑"/>
        </w:rPr>
        <w:t>调用形式恒为：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Class.&lt;bsm&gt;("&lt;bsm参数&gt;", (int)N, (long)(&lt;expr&gt; ^ &lt;类密钥&gt;))</w:t>
      </w:r>
    </w:p>
    <w:p>
      <w:r>
        <w:rPr>
          <w:rFonts w:ascii="微软雅黑" w:hAnsi="微软雅黑" w:eastAsia="微软雅黑"/>
        </w:rPr>
        <w:t>解密为</w:t>
      </w:r>
      <w:r>
        <w:rPr>
          <w:rFonts w:ascii="微软雅黑" w:hAnsi="微软雅黑" w:eastAsia="微软雅黑"/>
          <w:b/>
        </w:rPr>
        <w:t>两层 DES/CBC/PKCS5Padding</w:t>
      </w:r>
      <w:r>
        <w:rPr>
          <w:rFonts w:ascii="微软雅黑" w:hAnsi="微软雅黑" w:eastAsia="微软雅黑"/>
        </w:rPr>
        <w:t xml:space="preserve">：外层密钥 = </w:t>
      </w:r>
      <w:r>
        <w:rPr>
          <w:rFonts w:ascii="Consolas" w:hAnsi="Consolas" w:eastAsia="微软雅黑"/>
          <w:sz w:val="18"/>
        </w:rPr>
        <w:t>long</w:t>
      </w:r>
      <w:r>
        <w:rPr>
          <w:rFonts w:ascii="微软雅黑" w:hAnsi="微软雅黑" w:eastAsia="微软雅黑"/>
        </w:rPr>
        <w:t xml:space="preserve"> 的 8 字节大端序、IV = 8 个零字节；内层 </w:t>
      </w:r>
      <w:r>
        <w:rPr>
          <w:rFonts w:ascii="Consolas" w:hAnsi="Consolas" w:eastAsia="微软雅黑"/>
          <w:sz w:val="18"/>
        </w:rPr>
        <w:t>n2 = n ^ (int)(l &amp; 0x7FFF) ^ 0x23F0</w:t>
      </w:r>
      <w:r>
        <w:rPr>
          <w:rFonts w:ascii="微软雅黑" w:hAnsi="微软雅黑" w:eastAsia="微软雅黑"/>
        </w:rPr>
        <w:t xml:space="preserve">；字符集 </w:t>
      </w:r>
      <w:r>
        <w:rPr>
          <w:rFonts w:ascii="Consolas" w:hAnsi="Consolas" w:eastAsia="微软雅黑"/>
          <w:sz w:val="18"/>
        </w:rPr>
        <w:t>ISO-8859-1</w:t>
      </w:r>
      <w:r>
        <w:rPr>
          <w:rFonts w:ascii="微软雅黑" w:hAnsi="微软雅黑" w:eastAsia="微软雅黑"/>
        </w:rPr>
        <w:t xml:space="preserve"> 配合改写的 modified-UTF-8 解码器。</w:t>
      </w:r>
    </w:p>
    <w:p>
      <w:r>
        <w:rPr>
          <w:rFonts w:ascii="微软雅黑" w:hAnsi="微软雅黑" w:eastAsia="微软雅黑"/>
          <w:b/>
        </w:rPr>
        <w:t>关键实现约束</w:t>
      </w:r>
      <w:r>
        <w:rPr>
          <w:rFonts w:ascii="微软雅黑" w:hAnsi="微软雅黑" w:eastAsia="微软雅黑"/>
        </w:rPr>
        <w:t>：密钥调度是</w:t>
      </w:r>
      <w:r>
        <w:rPr>
          <w:rFonts w:ascii="微软雅黑" w:hAnsi="微软雅黑" w:eastAsia="微软雅黑"/>
          <w:b/>
        </w:rPr>
        <w:t>进程全局</w:t>
      </w:r>
      <w:r>
        <w:rPr>
          <w:rFonts w:ascii="微软雅黑" w:hAnsi="微软雅黑" w:eastAsia="微软雅黑"/>
        </w:rPr>
        <w:t xml:space="preserve">的，批量解密必须为每个类创建独立 </w:t>
      </w:r>
      <w:r>
        <w:rPr>
          <w:rFonts w:ascii="Consolas" w:hAnsi="Consolas" w:eastAsia="微软雅黑"/>
          <w:sz w:val="18"/>
        </w:rPr>
        <w:t>URLClassLoader</w:t>
      </w:r>
      <w:r>
        <w:rPr>
          <w:rFonts w:ascii="微软雅黑" w:hAnsi="微软雅黑" w:eastAsia="微软雅黑"/>
        </w:rPr>
        <w:t>，否则会互相污染。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加密调用点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16,168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成功解密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14,389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覆盖类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未能解密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1,778（绝大多数位于 OptiFine 类，依赖 GL 上下文）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 xml:space="preserve">3.3 不透明谓词 </w:t>
      </w:r>
      <w:r>
        <w:rPr>
          <w:rFonts w:ascii="微软雅黑" w:hAnsi="微软雅黑" w:eastAsia="微软雅黑"/>
          <w:sz w:val="18"/>
        </w:rPr>
        <w:t>t9d.b()</w:t>
      </w:r>
      <w:r>
        <w:rPr>
          <w:rFonts w:ascii="微软雅黑" w:hAnsi="微软雅黑" w:eastAsia="微软雅黑"/>
        </w:rPr>
        <w:t xml:space="preserve"> / </w:t>
      </w:r>
      <w:r>
        <w:rPr>
          <w:rFonts w:ascii="微软雅黑" w:hAnsi="微软雅黑" w:eastAsia="微软雅黑"/>
          <w:sz w:val="18"/>
        </w:rPr>
        <w:t>t9d.c()</w:t>
      </w:r>
    </w:p>
    <w:p>
      <w:r>
        <w:rPr>
          <w:rFonts w:ascii="微软雅黑" w:hAnsi="微软雅黑" w:eastAsia="微软雅黑"/>
        </w:rPr>
        <w:t xml:space="preserve">ZKM 用 </w:t>
      </w:r>
      <w:r>
        <w:rPr>
          <w:rFonts w:ascii="Consolas" w:hAnsi="Consolas" w:eastAsia="微软雅黑"/>
          <w:sz w:val="18"/>
        </w:rPr>
        <w:t>t9d.b()</w:t>
      </w:r>
      <w:r>
        <w:rPr>
          <w:rFonts w:ascii="微软雅黑" w:hAnsi="微软雅黑" w:eastAsia="微软雅黑"/>
        </w:rPr>
        <w:t xml:space="preserve"> 产生常量分支。</w:t>
      </w:r>
      <w:r>
        <w:rPr>
          <w:rFonts w:ascii="微软雅黑" w:hAnsi="微软雅黑" w:eastAsia="微软雅黑"/>
          <w:b/>
        </w:rPr>
        <w:t>实测证明它并非恒为零</w:t>
      </w:r>
      <w:r>
        <w:rPr>
          <w:rFonts w:ascii="微软雅黑" w:hAnsi="微软雅黑" w:eastAsia="微软雅黑"/>
        </w:rPr>
        <w:t>，因此补丁遵循"两侧都安全"或"完整覆盖作用域"。</w:t>
      </w:r>
    </w:p>
    <w:p>
      <w:r>
        <w:rPr>
          <w:rFonts w:ascii="微软雅黑" w:hAnsi="微软雅黑" w:eastAsia="微软雅黑"/>
          <w:b/>
        </w:rPr>
        <w:t>第二阶段补充证明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t9d.c()</w:t>
      </w:r>
      <w:r>
        <w:rPr>
          <w:rFonts w:ascii="微软雅黑" w:hAnsi="微软雅黑" w:eastAsia="微软雅黑"/>
        </w:rPr>
        <w:t xml:space="preserve"> 的形式是 </w:t>
      </w:r>
      <w:r>
        <w:rPr>
          <w:rFonts w:ascii="Consolas" w:hAnsi="Consolas" w:eastAsia="微软雅黑"/>
          <w:sz w:val="18"/>
        </w:rPr>
        <w:t>{ int v = b(); return v == 0 ? 69 : 0; }</w:t>
      </w:r>
      <w:r>
        <w:rPr>
          <w:rFonts w:ascii="微软雅黑" w:hAnsi="微软雅黑" w:eastAsia="微软雅黑"/>
        </w:rPr>
        <w:t xml:space="preserve">。由于 </w:t>
      </w:r>
      <w:r>
        <w:rPr>
          <w:rFonts w:ascii="Consolas" w:hAnsi="Consolas" w:eastAsia="微软雅黑"/>
          <w:sz w:val="18"/>
        </w:rPr>
        <w:t>b()</w:t>
      </w:r>
      <w:r>
        <w:rPr>
          <w:rFonts w:ascii="微软雅黑" w:hAnsi="微软雅黑" w:eastAsia="微软雅黑"/>
        </w:rPr>
        <w:t xml:space="preserve"> 返回非零静态值，</w:t>
      </w:r>
      <w:r>
        <w:rPr>
          <w:rFonts w:ascii="微软雅黑" w:hAnsi="微软雅黑" w:eastAsia="微软雅黑"/>
          <w:b/>
        </w:rPr>
        <w:t>`c()` 恒返回 0</w:t>
      </w:r>
      <w:r>
        <w:rPr>
          <w:rFonts w:ascii="微软雅黑" w:hAnsi="微软雅黑" w:eastAsia="微软雅黑"/>
        </w:rPr>
        <w:t xml:space="preserve"> —— 这解释了为什么大量补丁里 </w:t>
      </w:r>
      <w:r>
        <w:rPr>
          <w:rFonts w:ascii="Consolas" w:hAnsi="Consolas" w:eastAsia="微软雅黑"/>
          <w:sz w:val="18"/>
        </w:rPr>
        <w:t>t9d.c()</w:t>
      </w:r>
      <w:r>
        <w:rPr>
          <w:rFonts w:ascii="微软雅黑" w:hAnsi="微软雅黑" w:eastAsia="微软雅黑"/>
        </w:rPr>
        <w:t xml:space="preserve"> 之后的 </w:t>
      </w:r>
      <w:r>
        <w:rPr>
          <w:rFonts w:ascii="Consolas" w:hAnsi="Consolas" w:eastAsia="微软雅黑"/>
          <w:sz w:val="18"/>
        </w:rPr>
        <w:t>ifeq</w:t>
      </w:r>
      <w:r>
        <w:rPr>
          <w:rFonts w:ascii="微软雅黑" w:hAnsi="微软雅黑" w:eastAsia="微软雅黑"/>
        </w:rPr>
        <w:t xml:space="preserve"> 是恒真分支。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3.4 原生层 </w:t>
      </w:r>
      <w:r>
        <w:rPr>
          <w:rFonts w:ascii="微软雅黑" w:hAnsi="微软雅黑" w:eastAsia="微软雅黑"/>
          <w:sz w:val="18"/>
        </w:rPr>
        <w:t>libsoter.dll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载体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jar 内 </w:t>
            </w:r>
            <w:r>
              <w:rPr>
                <w:rFonts w:ascii="Consolas" w:hAnsi="Consolas" w:eastAsia="微软雅黑"/>
                <w:sz w:val="18"/>
              </w:rPr>
              <w:t>META-INF/Soter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x86-64 PE，50,531,856 字节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节区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17 个；</w:t>
            </w:r>
            <w:r>
              <w:rPr>
                <w:rFonts w:ascii="Consolas" w:hAnsi="Consolas" w:eastAsia="微软雅黑"/>
                <w:sz w:val="18"/>
              </w:rPr>
              <w:t>.text</w:t>
            </w:r>
            <w:r>
              <w:rPr>
                <w:rFonts w:ascii="微软雅黑" w:hAnsi="微软雅黑" w:eastAsia="微软雅黑"/>
                <w:sz w:val="18"/>
              </w:rPr>
              <w:t xml:space="preserve"> va </w:t>
            </w:r>
            <w:r>
              <w:rPr>
                <w:rFonts w:ascii="Consolas" w:hAnsi="Consolas" w:eastAsia="微软雅黑"/>
                <w:sz w:val="18"/>
              </w:rPr>
              <w:t>0x1000</w:t>
            </w:r>
            <w:r>
              <w:rPr>
                <w:rFonts w:ascii="微软雅黑" w:hAnsi="微软雅黑" w:eastAsia="微软雅黑"/>
                <w:sz w:val="18"/>
              </w:rPr>
              <w:t xml:space="preserve"> vsize </w:t>
            </w:r>
            <w:r>
              <w:rPr>
                <w:rFonts w:ascii="Consolas" w:hAnsi="Consolas" w:eastAsia="微软雅黑"/>
                <w:sz w:val="18"/>
              </w:rPr>
              <w:t>0xf5970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微软雅黑"/>
                <w:sz w:val="18"/>
              </w:rPr>
              <w:t>.winlice</w:t>
            </w:r>
            <w:r>
              <w:rPr>
                <w:rFonts w:ascii="微软雅黑" w:hAnsi="微软雅黑" w:eastAsia="微软雅黑"/>
                <w:sz w:val="18"/>
              </w:rPr>
              <w:t xml:space="preserve"> va </w:t>
            </w:r>
            <w:r>
              <w:rPr>
                <w:rFonts w:ascii="Consolas" w:hAnsi="Consolas" w:eastAsia="微软雅黑"/>
                <w:sz w:val="18"/>
              </w:rPr>
              <w:t>0x118000</w:t>
            </w:r>
            <w:r>
              <w:rPr>
                <w:rFonts w:ascii="微软雅黑" w:hAnsi="微软雅黑" w:eastAsia="微软雅黑"/>
                <w:sz w:val="18"/>
              </w:rPr>
              <w:t xml:space="preserve"> vsize </w:t>
            </w:r>
            <w:r>
              <w:rPr>
                <w:rFonts w:ascii="Consolas" w:hAnsi="Consolas" w:eastAsia="微软雅黑"/>
                <w:sz w:val="18"/>
              </w:rPr>
              <w:t>0x4E84000</w:t>
            </w:r>
            <w:r>
              <w:rPr>
                <w:rFonts w:ascii="微软雅黑" w:hAnsi="微软雅黑" w:eastAsia="微软雅黑"/>
                <w:sz w:val="18"/>
              </w:rPr>
              <w:t xml:space="preserve"> raw 0；</w:t>
            </w:r>
            <w:r>
              <w:rPr>
                <w:rFonts w:ascii="Consolas" w:hAnsi="Consolas" w:eastAsia="微软雅黑"/>
                <w:sz w:val="18"/>
              </w:rPr>
              <w:t>.boot</w:t>
            </w:r>
            <w:r>
              <w:rPr>
                <w:rFonts w:ascii="微软雅黑" w:hAnsi="微软雅黑" w:eastAsia="微软雅黑"/>
                <w:sz w:val="18"/>
              </w:rPr>
              <w:t xml:space="preserve"> va </w:t>
            </w:r>
            <w:r>
              <w:rPr>
                <w:rFonts w:ascii="Consolas" w:hAnsi="Consolas" w:eastAsia="微软雅黑"/>
                <w:sz w:val="18"/>
              </w:rPr>
              <w:t>0x4F9C000</w:t>
            </w:r>
            <w:r>
              <w:rPr>
                <w:rFonts w:ascii="微软雅黑" w:hAnsi="微软雅黑" w:eastAsia="微软雅黑"/>
                <w:sz w:val="18"/>
              </w:rPr>
              <w:t xml:space="preserve"> vsize = raw = </w:t>
            </w:r>
            <w:r>
              <w:rPr>
                <w:rFonts w:ascii="Consolas" w:hAnsi="Consolas" w:eastAsia="微软雅黑"/>
                <w:sz w:val="18"/>
              </w:rPr>
              <w:t>0x2F35400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入口 RVA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0x4f9c058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仅 </w:t>
            </w:r>
            <w:r>
              <w:rPr>
                <w:rFonts w:ascii="Consolas" w:hAnsi="Consolas" w:eastAsia="微软雅黑"/>
                <w:sz w:val="18"/>
              </w:rPr>
              <w:t>JNI_OnLoad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加载方式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v6ma.&lt;clinit&gt;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中 </w:t>
            </w:r>
            <w:r>
              <w:rPr>
                <w:rFonts w:ascii="Consolas" w:hAnsi="Consolas" w:eastAsia="微软雅黑"/>
                <w:sz w:val="18"/>
              </w:rPr>
              <w:t>System.load(&lt;绝对路径&gt;)</w:t>
            </w:r>
          </w:p>
        </w:tc>
      </w:tr>
    </w:tbl>
    <w:p/>
    <w:p>
      <w:r>
        <w:rPr>
          <w:rFonts w:ascii="微软雅黑" w:hAnsi="微软雅黑" w:eastAsia="微软雅黑"/>
          <w:b/>
        </w:rPr>
        <w:t>运行期证据（第二阶段新增，这是本版最重要的技术发现之一）：</w:t>
      </w:r>
    </w:p>
    <w:p>
      <w:r>
        <w:rPr>
          <w:rFonts w:ascii="微软雅黑" w:hAnsi="微软雅黑" w:eastAsia="微软雅黑"/>
        </w:rPr>
        <w:t>通过 Frida 附加到活动进程、dump 出各节的实时内容，测得其</w:t>
      </w:r>
      <w:r>
        <w:rPr>
          <w:rFonts w:ascii="微软雅黑" w:hAnsi="微软雅黑" w:eastAsia="微软雅黑"/>
          <w:b/>
        </w:rPr>
        <w:t>熵值</w:t>
      </w:r>
      <w:r>
        <w:rPr>
          <w:rFonts w:ascii="微软雅黑" w:hAnsi="微软雅黑" w:eastAsia="微软雅黑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运行期熵值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.text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7.938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仍是密文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.boot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7.959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仍是密文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.winlice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5.331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仍是密文</w:t>
            </w:r>
          </w:p>
        </w:tc>
      </w:tr>
    </w:tbl>
    <w:p/>
    <w:p>
      <w:r>
        <w:rPr>
          <w:rFonts w:ascii="微软雅黑" w:hAnsi="微软雅黑" w:eastAsia="微软雅黑"/>
        </w:rPr>
        <w:t>即在</w:t>
      </w:r>
      <w:r>
        <w:rPr>
          <w:rFonts w:ascii="微软雅黑" w:hAnsi="微软雅黑" w:eastAsia="微软雅黑"/>
          <w:b/>
        </w:rPr>
        <w:t>活动进程的内存里，代码节依然是加密的</w:t>
      </w:r>
      <w:r>
        <w:rPr>
          <w:rFonts w:ascii="微软雅黑" w:hAnsi="微软雅黑" w:eastAsia="微软雅黑"/>
        </w:rPr>
        <w:t xml:space="preserve"> —— WinLicense 的虚拟机</w:t>
      </w:r>
      <w:r>
        <w:rPr>
          <w:rFonts w:ascii="微软雅黑" w:hAnsi="微软雅黑" w:eastAsia="微软雅黑"/>
          <w:b/>
        </w:rPr>
        <w:t>按页解密执行</w:t>
      </w:r>
      <w:r>
        <w:rPr>
          <w:rFonts w:ascii="微软雅黑" w:hAnsi="微软雅黑" w:eastAsia="微软雅黑"/>
        </w:rPr>
        <w:t>。这带来两个结论：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一次性内存 dump 无法恢复原生逻辑</w:t>
      </w:r>
      <w:r>
        <w:rPr>
          <w:rFonts w:ascii="微软雅黑" w:hAnsi="微软雅黑" w:eastAsia="微软雅黑"/>
        </w:rPr>
        <w:t>；要脱壳必须定位解密例程、下断点、逐页提取、修复重定位与导入，是以周计的专门工程。</w:t>
      </w:r>
    </w:p>
    <w:p>
      <w:pPr>
        <w:pStyle w:val="ListNumber"/>
      </w:pPr>
      <w:r>
        <w:rPr>
          <w:rFonts w:ascii="微软雅黑" w:hAnsi="微软雅黑" w:eastAsia="微软雅黑"/>
        </w:rPr>
        <w:t>但</w:t>
      </w:r>
      <w:r>
        <w:rPr>
          <w:rFonts w:ascii="微软雅黑" w:hAnsi="微软雅黑" w:eastAsia="微软雅黑"/>
          <w:b/>
        </w:rPr>
        <w:t>原生层确实在运行</w:t>
      </w:r>
      <w:r>
        <w:rPr>
          <w:rFonts w:ascii="微软雅黑" w:hAnsi="微软雅黑" w:eastAsia="微软雅黑"/>
        </w:rPr>
        <w:t>（否则旋转、引擎启停等 native 方法不可能工作），且它加载时使用</w:t>
      </w:r>
      <w:r>
        <w:rPr>
          <w:rFonts w:ascii="微软雅黑" w:hAnsi="微软雅黑" w:eastAsia="微软雅黑"/>
          <w:b/>
        </w:rPr>
        <w:t>随机 GUID 文件名</w:t>
      </w:r>
      <w:r>
        <w:rPr>
          <w:rFonts w:ascii="微软雅黑" w:hAnsi="微软雅黑" w:eastAsia="微软雅黑"/>
        </w:rPr>
        <w:t xml:space="preserve">（实测形如 </w:t>
      </w:r>
      <w:r>
        <w:rPr>
          <w:rFonts w:ascii="Consolas" w:hAnsi="Consolas" w:eastAsia="微软雅黑"/>
          <w:sz w:val="18"/>
        </w:rPr>
        <w:t>xxxxxxxx-xxxx-xxxx-xxxx-xxxxxxxxxxxx.dll</w:t>
      </w:r>
      <w:r>
        <w:rPr>
          <w:rFonts w:ascii="微软雅黑" w:hAnsi="微软雅黑" w:eastAsia="微软雅黑"/>
        </w:rPr>
        <w:t xml:space="preserve">，位于 </w:t>
      </w:r>
      <w:r>
        <w:rPr>
          <w:rFonts w:ascii="Consolas" w:hAnsi="Consolas" w:eastAsia="微软雅黑"/>
          <w:sz w:val="18"/>
        </w:rPr>
        <w:t>%TEMP%\&lt;随机数&gt;\</w:t>
      </w:r>
      <w:r>
        <w:rPr>
          <w:rFonts w:ascii="微软雅黑" w:hAnsi="微软雅黑" w:eastAsia="微软雅黑"/>
        </w:rPr>
        <w:t xml:space="preserve">），基址 </w:t>
      </w:r>
      <w:r>
        <w:rPr>
          <w:rFonts w:ascii="Consolas" w:hAnsi="Consolas" w:eastAsia="微软雅黑"/>
          <w:sz w:val="18"/>
        </w:rPr>
        <w:t>0x5a530000</w:t>
      </w:r>
      <w:r>
        <w:rPr>
          <w:rFonts w:ascii="微软雅黑" w:hAnsi="微软雅黑" w:eastAsia="微软雅黑"/>
        </w:rPr>
        <w:t>。</w:t>
      </w:r>
    </w:p>
    <w:p>
      <w:pPr>
        <w:ind w:left="280"/>
      </w:pPr>
      <w:r>
        <w:rPr>
          <w:rFonts w:ascii="微软雅黑" w:hAnsi="微软雅黑" w:eastAsia="微软雅黑"/>
          <w:b/>
          <w:i/>
          <w:color w:val="444444"/>
        </w:rPr>
        <w:t>分析限制声明</w:t>
      </w:r>
      <w:r>
        <w:rPr>
          <w:rFonts w:ascii="微软雅黑" w:hAnsi="微软雅黑" w:eastAsia="微软雅黑"/>
          <w:i/>
          <w:color w:val="444444"/>
        </w:rPr>
        <w:t>：对已加壳 DLL 的静态字符串检索</w:t>
      </w:r>
      <w:r>
        <w:rPr>
          <w:rFonts w:ascii="微软雅黑" w:hAnsi="微软雅黑" w:eastAsia="微软雅黑"/>
          <w:b/>
          <w:i/>
          <w:color w:val="444444"/>
        </w:rPr>
        <w:t>不足以证明任何行为</w:t>
      </w:r>
      <w:r>
        <w:rPr>
          <w:rFonts w:ascii="微软雅黑" w:hAnsi="微软雅黑" w:eastAsia="微软雅黑"/>
          <w:i/>
          <w:color w:val="444444"/>
        </w:rPr>
        <w:t xml:space="preserve"> —— 在 50 MB 二进制里任意 3 字符 ASCII 序列的期望出现次数约 58 次，短串匹配没有判别力。本报告不基于此类证据下任何结论。</w:t>
      </w:r>
    </w:p>
    <w:p>
      <w:pPr>
        <w:pStyle w:val="Heading3"/>
      </w:pPr>
      <w:r>
        <w:rPr>
          <w:rFonts w:ascii="微软雅黑" w:hAnsi="微软雅黑" w:eastAsia="微软雅黑"/>
        </w:rPr>
        <w:t>3.5 混淆规模实测（第二阶段新增）</w:t>
      </w:r>
    </w:p>
    <w:p>
      <w:r>
        <w:rPr>
          <w:rFonts w:ascii="微软雅黑" w:hAnsi="微软雅黑" w:eastAsia="微软雅黑"/>
        </w:rPr>
        <w:t xml:space="preserve">用 </w:t>
      </w:r>
      <w:r>
        <w:rPr>
          <w:rFonts w:ascii="Consolas" w:hAnsi="Consolas" w:eastAsia="微软雅黑"/>
          <w:sz w:val="18"/>
        </w:rPr>
        <w:t>tools/measure_obfuscation.py</w:t>
      </w:r>
      <w:r>
        <w:rPr>
          <w:rFonts w:ascii="微软雅黑" w:hAnsi="微软雅黑" w:eastAsia="微软雅黑"/>
        </w:rPr>
        <w:t xml:space="preserve"> 实测，用以说明"有反编译源码"与"能读懂逻辑"之间的距离：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.java</w:t>
            </w:r>
            <w:r>
              <w:rPr>
                <w:rFonts w:ascii="微软雅黑" w:hAnsi="微软雅黑" w:eastAsia="微软雅黑"/>
                <w:sz w:val="18"/>
              </w:rPr>
              <w:t xml:space="preserve"> 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3,394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源码总体积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50.2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native 方法声明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41</w:t>
            </w:r>
            <w:r>
              <w:rPr>
                <w:rFonts w:ascii="微软雅黑" w:hAnsi="微软雅黑" w:eastAsia="微软雅黑"/>
                <w:sz w:val="18"/>
              </w:rPr>
              <w:t>（只有签名，实现在虚拟化层）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`t9d.b()/c()` 调用点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1,269</w:t>
            </w:r>
            <w:r>
              <w:rPr>
                <w:rFonts w:ascii="微软雅黑" w:hAnsi="微软雅黑" w:eastAsia="微软雅黑"/>
                <w:sz w:val="18"/>
              </w:rPr>
              <w:t>（不透明谓词）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2,703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27,633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`invokedynamic` 调用点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12,096</w:t>
            </w:r>
            <w:r>
              <w:rPr>
                <w:rFonts w:ascii="微软雅黑" w:hAnsi="微软雅黑" w:eastAsia="微软雅黑"/>
                <w:sz w:val="18"/>
              </w:rPr>
              <w:t>（每处都是运行时解密的字符串）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已恢复明文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14,389</w:t>
            </w:r>
          </w:p>
        </w:tc>
      </w:tr>
    </w:tbl>
    <w:p/>
    <w:p>
      <w:r>
        <w:rPr>
          <w:rFonts w:ascii="微软雅黑" w:hAnsi="微软雅黑" w:eastAsia="微软雅黑"/>
          <w:b/>
        </w:rPr>
        <w:t>这意味着</w:t>
      </w:r>
      <w:r>
        <w:rPr>
          <w:rFonts w:ascii="微软雅黑" w:hAnsi="微软雅黑" w:eastAsia="微软雅黑"/>
        </w:rPr>
        <w:t>：源码里没有可读的名字、没有字符串字面量、没有可信的控制流结构，41 个方法的实现完全不可见。修 bug 所需的"这段代码叫什么、在什么条件下执行、期望什么结果"三者，</w:t>
      </w:r>
      <w:r>
        <w:rPr>
          <w:rFonts w:ascii="微软雅黑" w:hAnsi="微软雅黑" w:eastAsia="微软雅黑"/>
          <w:b/>
        </w:rPr>
        <w:t>都必须从行为反推</w:t>
      </w:r>
      <w:r>
        <w:rPr>
          <w:rFonts w:ascii="微软雅黑" w:hAnsi="微软雅黑" w:eastAsia="微软雅黑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</w:rPr>
        <w:t>4. 认证架构</w:t>
      </w:r>
    </w:p>
    <w:p>
      <w:pPr>
        <w:pStyle w:val="Heading3"/>
      </w:pPr>
      <w:r>
        <w:rPr>
          <w:rFonts w:ascii="微软雅黑" w:hAnsi="微软雅黑" w:eastAsia="微软雅黑"/>
        </w:rPr>
        <w:t>4.1 Java 侧门禁</w:t>
      </w:r>
    </w:p>
    <w:p>
      <w:r>
        <w:rPr>
          <w:rFonts w:ascii="微软雅黑" w:hAnsi="微软雅黑" w:eastAsia="微软雅黑"/>
        </w:rPr>
        <w:t>全 JAR 中唯一构造登录界面的位置：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q08.drawScreen(IIF)V  @ 偏移 35-40</w:t>
        <w:br/>
        <w:t xml:space="preserve">  35: getstatic zwr.tgs : Lprq;      ← 登录会话</w:t>
        <w:br/>
        <w:t xml:space="preserve">  38: getfield  prq.dbd : L…;        ← LoggedPacket</w:t>
        <w:br/>
        <w:t xml:space="preserve">  41: ifnonnull 60                   ← 已登录 → 菜单</w:t>
        <w:br/>
        <w:t xml:space="preserve">  44: new qih / c05.z2i(qih) / return ← 未登录 → 登录界面</w:t>
      </w:r>
    </w:p>
    <w:p>
      <w:r>
        <w:rPr>
          <w:rFonts w:ascii="Consolas" w:hAnsi="Consolas" w:eastAsia="微软雅黑"/>
          <w:sz w:val="18"/>
        </w:rPr>
        <w:t>zwr.tgs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微软雅黑"/>
          <w:sz w:val="18"/>
        </w:rPr>
        <w:t>prq.dbd</w:t>
      </w:r>
      <w:r>
        <w:rPr>
          <w:rFonts w:ascii="微软雅黑" w:hAnsi="微软雅黑" w:eastAsia="微软雅黑"/>
        </w:rPr>
        <w:t xml:space="preserve"> 的 Java 写入点均为 </w:t>
      </w:r>
      <w:r>
        <w:rPr>
          <w:rFonts w:ascii="微软雅黑" w:hAnsi="微软雅黑" w:eastAsia="微软雅黑"/>
          <w:b/>
        </w:rPr>
        <w:t>0</w:t>
      </w:r>
      <w:r>
        <w:rPr>
          <w:rFonts w:ascii="微软雅黑" w:hAnsi="微软雅黑" w:eastAsia="微软雅黑"/>
        </w:rPr>
        <w:t>，由原生在登录成功后注入。</w:t>
      </w:r>
    </w:p>
    <w:p>
      <w:pPr>
        <w:pStyle w:val="Heading3"/>
      </w:pPr>
      <w:r>
        <w:rPr>
          <w:rFonts w:ascii="微软雅黑" w:hAnsi="微软雅黑" w:eastAsia="微软雅黑"/>
        </w:rPr>
        <w:t>4.2 IRC 协议（</w:t>
      </w:r>
      <w:r>
        <w:rPr>
          <w:rFonts w:ascii="微软雅黑" w:hAnsi="微软雅黑" w:eastAsia="微软雅黑"/>
          <w:sz w:val="18"/>
        </w:rPr>
        <w:t>irc-1.3.jar</w:t>
      </w:r>
      <w:r>
        <w:rPr>
          <w:rFonts w:ascii="微软雅黑" w:hAnsi="微软雅黑" w:eastAsia="微软雅黑"/>
        </w:rPr>
        <w:t>，Kotlin，二次混淆）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报文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LoginPacket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user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微软雅黑"/>
                <w:sz w:val="18"/>
              </w:rPr>
              <w:t>userPassword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微软雅黑"/>
                <w:sz w:val="18"/>
              </w:rPr>
              <w:t>hwid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LoggedPacket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token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微软雅黑"/>
                <w:sz w:val="18"/>
              </w:rPr>
              <w:t>verifySign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微软雅黑"/>
                <w:sz w:val="18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HandshakePacket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RespondHandshakePacket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EncryptPacket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握手与加密协商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HWID 与密码经 </w:t>
      </w:r>
      <w:r>
        <w:rPr>
          <w:rFonts w:ascii="Consolas" w:hAnsi="Consolas" w:eastAsia="微软雅黑"/>
          <w:sz w:val="18"/>
        </w:rPr>
        <w:t>an9</w:t>
      </w:r>
      <w:r>
        <w:rPr>
          <w:rFonts w:ascii="微软雅黑" w:hAnsi="微软雅黑" w:eastAsia="微软雅黑"/>
        </w:rPr>
        <w:t xml:space="preserve"> 类的原生方法处理（</w:t>
      </w:r>
      <w:r>
        <w:rPr>
          <w:rFonts w:ascii="Consolas" w:hAnsi="Consolas" w:eastAsia="微软雅黑"/>
          <w:sz w:val="18"/>
        </w:rPr>
        <w:t>jrp([B)String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otn(String)[B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hsw([B,I)B</w:t>
      </w:r>
      <w:r>
        <w:rPr>
          <w:rFonts w:ascii="微软雅黑" w:hAnsi="微软雅黑" w:eastAsia="微软雅黑"/>
        </w:rPr>
        <w:t xml:space="preserve"> 等）。</w:t>
      </w:r>
    </w:p>
    <w:p>
      <w:pPr>
        <w:pStyle w:val="Heading3"/>
      </w:pPr>
      <w:r>
        <w:rPr>
          <w:rFonts w:ascii="微软雅黑" w:hAnsi="微软雅黑" w:eastAsia="微软雅黑"/>
        </w:rPr>
        <w:t>4.3 原生登录流程</w:t>
      </w:r>
    </w:p>
    <w:p>
      <w:r>
        <w:rPr>
          <w:rFonts w:ascii="Consolas" w:hAnsi="Consolas" w:eastAsia="微软雅黑"/>
          <w:sz w:val="18"/>
        </w:rPr>
        <w:t>qih.mouseClicked(III)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微软雅黑"/>
          <w:sz w:val="18"/>
        </w:rPr>
        <w:t>qih.mjy()</w:t>
      </w:r>
      <w:r>
        <w:rPr>
          <w:rFonts w:ascii="微软雅黑" w:hAnsi="微软雅黑" w:eastAsia="微软雅黑"/>
        </w:rPr>
        <w:t xml:space="preserve"> 均为 </w:t>
      </w:r>
      <w:r>
        <w:rPr>
          <w:rFonts w:ascii="微软雅黑" w:hAnsi="微软雅黑" w:eastAsia="微软雅黑"/>
          <w:b/>
        </w:rPr>
        <w:t>native</w:t>
      </w:r>
      <w:r>
        <w:rPr>
          <w:rFonts w:ascii="微软雅黑" w:hAnsi="微软雅黑" w:eastAsia="微软雅黑"/>
        </w:rPr>
        <w:t xml:space="preserve">。点击 LOGIN 后：原生 → </w:t>
      </w:r>
      <w:r>
        <w:rPr>
          <w:rFonts w:ascii="Consolas" w:hAnsi="Consolas" w:eastAsia="微软雅黑"/>
          <w:sz w:val="18"/>
        </w:rPr>
        <w:t>cfu.p6w(URL)</w:t>
      </w:r>
      <w:r>
        <w:rPr>
          <w:rFonts w:ascii="微软雅黑" w:hAnsi="微软雅黑" w:eastAsia="微软雅黑"/>
        </w:rPr>
        <w:t xml:space="preserve"> 发 HTTP → 解析 → </w:t>
      </w:r>
      <w:r>
        <w:rPr>
          <w:rFonts w:ascii="Consolas" w:hAnsi="Consolas" w:eastAsia="微软雅黑"/>
          <w:sz w:val="18"/>
        </w:rPr>
        <w:t>new prq()</w:t>
      </w:r>
      <w:r>
        <w:rPr>
          <w:rFonts w:ascii="微软雅黑" w:hAnsi="微软雅黑" w:eastAsia="微软雅黑"/>
        </w:rPr>
        <w:t>（JNI 构造）→ IRC 登录。</w:t>
      </w:r>
    </w:p>
    <w:p>
      <w:r>
        <w:rPr>
          <w:rFonts w:ascii="Consolas" w:hAnsi="Consolas" w:eastAsia="微软雅黑"/>
          <w:sz w:val="18"/>
        </w:rPr>
        <w:t>jiz.&lt;init&gt;</w:t>
      </w:r>
      <w:r>
        <w:rPr>
          <w:rFonts w:ascii="微软雅黑" w:hAnsi="微软雅黑" w:eastAsia="微软雅黑"/>
        </w:rPr>
        <w:t xml:space="preserve"> 中含一处</w:t>
      </w:r>
      <w:r>
        <w:rPr>
          <w:rFonts w:ascii="微软雅黑" w:hAnsi="微软雅黑" w:eastAsia="微软雅黑"/>
          <w:b/>
        </w:rPr>
        <w:t>自毁陷阱</w:t>
      </w:r>
      <w:r>
        <w:rPr>
          <w:rFonts w:ascii="微软雅黑" w:hAnsi="微软雅黑" w:eastAsia="微软雅黑"/>
        </w:rPr>
        <w:t xml:space="preserve">：token 过短时执行 </w:t>
      </w:r>
      <w:r>
        <w:rPr>
          <w:rFonts w:ascii="Consolas" w:hAnsi="Consolas" w:eastAsia="微软雅黑"/>
          <w:sz w:val="18"/>
        </w:rPr>
        <w:t>Unsafe.putAddress(0L, 0L)</w:t>
      </w:r>
      <w:r>
        <w:rPr>
          <w:rFonts w:ascii="微软雅黑" w:hAnsi="微软雅黑" w:eastAsia="微软雅黑"/>
        </w:rPr>
        <w:t>（直接写地址 0，触发 JVM 崩溃）。</w:t>
      </w:r>
    </w:p>
    <w:p>
      <w:pPr>
        <w:pStyle w:val="Heading3"/>
      </w:pPr>
      <w:r>
        <w:rPr>
          <w:rFonts w:ascii="微软雅黑" w:hAnsi="微软雅黑" w:eastAsia="微软雅黑"/>
        </w:rPr>
        <w:t>4.4 参考端点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注册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flux.today/admin/register.php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Key 校验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`https://killaura.cn/gc.php?key=…&amp;type=1\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更新/信息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https://api.xinchen.space/acgurl/api.php?return=json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Hypixel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https://api.hypixel.net/watchdogStats?key=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mcbaozi.com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authserver/sessionserver.thealtening.com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127.0.0.1</w:t>
            </w:r>
            <w:r>
              <w:rPr>
                <w:rFonts w:ascii="微软雅黑" w:hAnsi="微软雅黑" w:eastAsia="微软雅黑"/>
                <w:sz w:val="18"/>
              </w:rPr>
              <w:t>（网易启动器）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TLS 固定证书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MLv5_Netease.der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MLv5_Yggdrasil.der</w:t>
            </w:r>
          </w:p>
        </w:tc>
      </w:tr>
    </w:tbl>
    <w:p/>
    <w:p>
      <w:r>
        <w:rPr>
          <w:rFonts w:ascii="微软雅黑" w:hAnsi="微软雅黑" w:eastAsia="微软雅黑"/>
          <w:b/>
        </w:rPr>
        <w:t>关于"在本地伪造服务端"的可行性评估（本版新增）</w:t>
      </w:r>
      <w:r>
        <w:rPr>
          <w:rFonts w:ascii="微软雅黑" w:hAnsi="微软雅黑" w:eastAsia="微软雅黑"/>
        </w:rPr>
        <w:t>：不必要，且大概率做不到。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不必要</w:t>
      </w:r>
      <w:r>
        <w:rPr>
          <w:rFonts w:ascii="微软雅黑" w:hAnsi="微软雅黑" w:eastAsia="微软雅黑"/>
        </w:rPr>
        <w:t>：原生层在正常运行（3.4 节），登录门禁并未阻塞任何运行期能力。剩余问题全部出现在 Java 侧的配置/GUI/模块逻辑里。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做不到</w:t>
      </w:r>
      <w:r>
        <w:rPr>
          <w:rFonts w:ascii="微软雅黑" w:hAnsi="微软雅黑" w:eastAsia="微软雅黑"/>
        </w:rPr>
        <w:t>：商业授权通常采用"服务端私钥签名、客户端内嵌公钥验签"，没有私钥无法伪造合法应答。而且相关域名已停服，协议细节也不完整。</w:t>
      </w:r>
    </w:p>
    <w:p/>
    <w:p>
      <w:pPr>
        <w:pStyle w:val="Heading2"/>
      </w:pPr>
      <w:r>
        <w:rPr>
          <w:rFonts w:ascii="微软雅黑" w:hAnsi="微软雅黑" w:eastAsia="微软雅黑"/>
        </w:rPr>
        <w:t>5. 绕过实施 —— 34 组补丁</w:t>
      </w:r>
    </w:p>
    <w:p>
      <w:r>
        <w:rPr>
          <w:rFonts w:ascii="微软雅黑" w:hAnsi="微软雅黑" w:eastAsia="微软雅黑"/>
          <w:b/>
        </w:rPr>
        <w:t>总原则</w:t>
      </w:r>
      <w:r>
        <w:rPr>
          <w:rFonts w:ascii="微软雅黑" w:hAnsi="微软雅黑" w:eastAsia="微软雅黑"/>
        </w:rPr>
        <w:t>：不改动任何既有字节码偏移，因此不破坏原有分支目标与 StackMapTable 帧。新增逻辑一律通过</w:t>
      </w:r>
      <w:r>
        <w:rPr>
          <w:rFonts w:ascii="微软雅黑" w:hAnsi="微软雅黑" w:eastAsia="微软雅黑"/>
          <w:b/>
        </w:rPr>
        <w:t>追加</w:t>
      </w:r>
      <w:r>
        <w:rPr>
          <w:rFonts w:ascii="微软雅黑" w:hAnsi="微软雅黑" w:eastAsia="微软雅黑"/>
        </w:rPr>
        <w:t xml:space="preserve">（在 </w:t>
      </w:r>
      <w:r>
        <w:rPr>
          <w:rFonts w:ascii="Consolas" w:hAnsi="Consolas" w:eastAsia="微软雅黑"/>
          <w:sz w:val="18"/>
        </w:rPr>
        <w:t>return</w:t>
      </w:r>
      <w:r>
        <w:rPr>
          <w:rFonts w:ascii="微软雅黑" w:hAnsi="微软雅黑" w:eastAsia="微软雅黑"/>
        </w:rPr>
        <w:t xml:space="preserve"> 之前）或</w:t>
      </w:r>
      <w:r>
        <w:rPr>
          <w:rFonts w:ascii="微软雅黑" w:hAnsi="微软雅黑" w:eastAsia="微软雅黑"/>
          <w:b/>
        </w:rPr>
        <w:t>等长原地替换</w:t>
      </w:r>
      <w:r>
        <w:rPr>
          <w:rFonts w:ascii="微软雅黑" w:hAnsi="微软雅黑" w:eastAsia="微软雅黑"/>
        </w:rPr>
        <w:t>实现。</w:t>
      </w:r>
    </w:p>
    <w:p>
      <w:pPr>
        <w:pStyle w:val="Heading3"/>
      </w:pPr>
      <w:r>
        <w:rPr>
          <w:rFonts w:ascii="微软雅黑" w:hAnsi="微软雅黑" w:eastAsia="微软雅黑"/>
        </w:rPr>
        <w:t>5.1 第一阶段：登录与启动（P1–P12）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手段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偏移 22、35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去不透明分支 + 无条件跳菜单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jiz.&lt;init&gt;</w:t>
            </w:r>
            <w:r>
              <w:rPr>
                <w:rFonts w:ascii="微软雅黑" w:hAnsi="微软雅黑" w:eastAsia="微软雅黑"/>
                <w:sz w:val="18"/>
              </w:rPr>
              <w:t xml:space="preserve"> 偏移 108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拆 </w:t>
            </w:r>
            <w:r>
              <w:rPr>
                <w:rFonts w:ascii="Consolas" w:hAnsi="Consolas" w:eastAsia="微软雅黑"/>
                <w:sz w:val="18"/>
              </w:rPr>
              <w:t>Unsafe.putAddress(0,0)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pop2; pop2; pop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偏移 541、590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9 字节链替换为空串 </w:t>
            </w:r>
            <w:r>
              <w:rPr>
                <w:rFonts w:ascii="Consolas" w:hAnsi="Consolas" w:eastAsia="微软雅黑"/>
                <w:sz w:val="18"/>
              </w:rPr>
              <w:t>ldc_w</w:t>
            </w:r>
            <w:r>
              <w:rPr>
                <w:rFonts w:ascii="微软雅黑" w:hAnsi="微软雅黑" w:eastAsia="微软雅黑"/>
                <w:sz w:val="18"/>
              </w:rPr>
              <w:t xml:space="preserve"> + 6×nop（常量池尾部追加）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qih.drawScreen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重定向到主菜单（2,557 → 14 字节）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偏移 124-140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17×nop（净栈 0，绕过着色器空指针）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ybv.&lt;clinit&gt;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偏移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iconst_1</w:t>
            </w:r>
            <w:r>
              <w:rPr>
                <w:rFonts w:ascii="微软雅黑" w:hAnsi="微软雅黑" w:eastAsia="微软雅黑"/>
                <w:sz w:val="18"/>
              </w:rPr>
              <w:t>（单字节，解锁主菜单输入）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kh3.wd_</w:t>
            </w:r>
            <w:r>
              <w:rPr>
                <w:rFonts w:ascii="微软雅黑" w:hAnsi="微软雅黑" w:eastAsia="微软雅黑"/>
                <w:sz w:val="18"/>
              </w:rPr>
              <w:t xml:space="preserve"> 偏移 14-19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+ 5×nop（修类初始化重入）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zwr.zj2()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惰性创建 </w:t>
            </w:r>
            <w:r>
              <w:rPr>
                <w:rFonts w:ascii="Consolas" w:hAnsi="Consolas" w:eastAsia="微软雅黑"/>
                <w:sz w:val="18"/>
              </w:rPr>
              <w:t>kgt</w:t>
            </w:r>
            <w:r>
              <w:rPr>
                <w:rFonts w:ascii="微软雅黑" w:hAnsi="微软雅黑" w:eastAsia="微软雅黑"/>
                <w:sz w:val="18"/>
              </w:rPr>
              <w:t>（一次修 39 处调用点）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kgt.&lt;init&gt;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Java 侧注册 98 个模块（999 字节直线代码）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</w:t>
            </w:r>
            <w:r>
              <w:rPr>
                <w:rFonts w:ascii="微软雅黑" w:hAnsi="微软雅黑" w:eastAsia="微软雅黑"/>
                <w:sz w:val="18"/>
              </w:rPr>
              <w:t xml:space="preserve"> 7 个 getter + </w:t>
            </w:r>
            <w:r>
              <w:rPr>
                <w:rFonts w:ascii="Consolas" w:hAnsi="Consolas" w:eastAsia="微软雅黑"/>
                <w:sz w:val="18"/>
              </w:rPr>
              <w:t>lxj.&lt;init&gt;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全部原生专属单例惰性化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ar7.asw</w:t>
            </w:r>
            <w:r>
              <w:rPr>
                <w:rFonts w:ascii="微软雅黑" w:hAnsi="微软雅黑" w:eastAsia="微软雅黑"/>
                <w:sz w:val="18"/>
              </w:rPr>
              <w:t xml:space="preserve"> 全方法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包裹（+3 字节）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jej.vuw</w:t>
            </w:r>
            <w:r>
              <w:rPr>
                <w:rFonts w:ascii="微软雅黑" w:hAnsi="微软雅黑" w:eastAsia="微软雅黑"/>
                <w:sz w:val="18"/>
              </w:rPr>
              <w:t xml:space="preserve"> 全方法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包裹（+3 字节）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java.awt.Color.testColorValueRange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裸 </w:t>
            </w:r>
            <w:r>
              <w:rPr>
                <w:rFonts w:ascii="Consolas" w:hAnsi="Consolas" w:eastAsia="微软雅黑"/>
                <w:sz w:val="18"/>
              </w:rPr>
              <w:t>return</w:t>
            </w:r>
            <w:r>
              <w:rPr>
                <w:rFonts w:ascii="微软雅黑" w:hAnsi="微软雅黑" w:eastAsia="微软雅黑"/>
                <w:sz w:val="18"/>
              </w:rPr>
              <w:t>（解除原生执行流的统一死锁点）</w:t>
            </w:r>
          </w:p>
        </w:tc>
      </w:tr>
    </w:tbl>
    <w:p/>
    <w:p>
      <w:r>
        <w:rPr>
          <w:rFonts w:ascii="微软雅黑" w:hAnsi="微软雅黑" w:eastAsia="微软雅黑"/>
          <w:b/>
        </w:rPr>
        <w:t>P4 的推导过程值得记录</w:t>
      </w:r>
      <w:r>
        <w:rPr>
          <w:rFonts w:ascii="微软雅黑" w:hAnsi="微软雅黑" w:eastAsia="微软雅黑"/>
        </w:rPr>
        <w:t xml:space="preserve">：P1 之后 </w:t>
      </w:r>
      <w:r>
        <w:rPr>
          <w:rFonts w:ascii="Consolas" w:hAnsi="Consolas" w:eastAsia="微软雅黑"/>
          <w:sz w:val="18"/>
        </w:rPr>
        <w:t>qih.&lt;init&gt;</w:t>
      </w:r>
      <w:r>
        <w:rPr>
          <w:rFonts w:ascii="微软雅黑" w:hAnsi="微软雅黑" w:eastAsia="微软雅黑"/>
        </w:rPr>
        <w:t xml:space="preserve"> 的唯一 Java 调用点已不可达，但登录界面</w:t>
      </w:r>
      <w:r>
        <w:rPr>
          <w:rFonts w:ascii="微软雅黑" w:hAnsi="微软雅黑" w:eastAsia="微软雅黑"/>
          <w:b/>
        </w:rPr>
        <w:t>仍会出现并响应点击</w:t>
      </w:r>
      <w:r>
        <w:rPr>
          <w:rFonts w:ascii="微软雅黑" w:hAnsi="微软雅黑" w:eastAsia="微软雅黑"/>
        </w:rPr>
        <w:t xml:space="preserve">。穷尽排查（全类扫描、classpath 38 个 jar 检查、重复条目检查）后确认 </w:t>
      </w:r>
      <w:r>
        <w:rPr>
          <w:rFonts w:ascii="微软雅黑" w:hAnsi="微软雅黑" w:eastAsia="微软雅黑"/>
          <w:b/>
        </w:rPr>
        <w:t>该实例由 `META-INF/Soter` 经 JNI 构造</w:t>
      </w:r>
      <w:r>
        <w:rPr>
          <w:rFonts w:ascii="微软雅黑" w:hAnsi="微软雅黑" w:eastAsia="微软雅黑"/>
        </w:rPr>
        <w:t>，因此改为阻断</w:t>
      </w:r>
      <w:r>
        <w:rPr>
          <w:rFonts w:ascii="微软雅黑" w:hAnsi="微软雅黑" w:eastAsia="微软雅黑"/>
          <w:b/>
        </w:rPr>
        <w:t>渲染</w:t>
      </w:r>
      <w:r>
        <w:rPr>
          <w:rFonts w:ascii="微软雅黑" w:hAnsi="微软雅黑" w:eastAsia="微软雅黑"/>
        </w:rPr>
        <w:t>而非构造。</w:t>
      </w:r>
    </w:p>
    <w:p>
      <w:r>
        <w:rPr>
          <w:rFonts w:ascii="微软雅黑" w:hAnsi="微软雅黑" w:eastAsia="微软雅黑"/>
          <w:b/>
        </w:rPr>
        <w:t>P9 的推导过程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kgt.vuo</w:t>
      </w:r>
      <w:r>
        <w:rPr>
          <w:rFonts w:ascii="微软雅黑" w:hAnsi="微软雅黑" w:eastAsia="微软雅黑"/>
        </w:rPr>
        <w:t xml:space="preserve"> 在全类里只有 1 个写入点（</w:t>
      </w:r>
      <w:r>
        <w:rPr>
          <w:rFonts w:ascii="Consolas" w:hAnsi="Consolas" w:eastAsia="微软雅黑"/>
          <w:sz w:val="18"/>
        </w:rPr>
        <w:t>&lt;clinit&gt;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new ArrayList()</w:t>
      </w:r>
      <w:r>
        <w:rPr>
          <w:rFonts w:ascii="微软雅黑" w:hAnsi="微软雅黑" w:eastAsia="微软雅黑"/>
        </w:rPr>
        <w:t xml:space="preserve">），而 8 个读取点没有任何一个调用 </w:t>
      </w:r>
      <w:r>
        <w:rPr>
          <w:rFonts w:ascii="Consolas" w:hAnsi="Consolas" w:eastAsia="微软雅黑"/>
          <w:sz w:val="18"/>
        </w:rPr>
        <w:t>ArrayList.add</w:t>
      </w:r>
      <w:r>
        <w:rPr>
          <w:rFonts w:ascii="微软雅黑" w:hAnsi="微软雅黑" w:eastAsia="微软雅黑"/>
        </w:rPr>
        <w:t xml:space="preserve">（全是 </w:t>
      </w:r>
      <w:r>
        <w:rPr>
          <w:rFonts w:ascii="Consolas" w:hAnsi="Consolas" w:eastAsia="微软雅黑"/>
          <w:sz w:val="18"/>
        </w:rPr>
        <w:t>stream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size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iterator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filter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sort</w:t>
      </w:r>
      <w:r>
        <w:rPr>
          <w:rFonts w:ascii="微软雅黑" w:hAnsi="微软雅黑" w:eastAsia="微软雅黑"/>
        </w:rPr>
        <w:t xml:space="preserve">）—— 说明 </w:t>
      </w:r>
      <w:r>
        <w:rPr>
          <w:rFonts w:ascii="Consolas" w:hAnsi="Consolas" w:eastAsia="微软雅黑"/>
          <w:sz w:val="18"/>
        </w:rPr>
        <w:t>vuo</w:t>
      </w:r>
      <w:r>
        <w:rPr>
          <w:rFonts w:ascii="微软雅黑" w:hAnsi="微软雅黑" w:eastAsia="微软雅黑"/>
        </w:rPr>
        <w:t xml:space="preserve"> 由原生 </w:t>
      </w:r>
      <w:r>
        <w:rPr>
          <w:rFonts w:ascii="Consolas" w:hAnsi="Consolas" w:eastAsia="微软雅黑"/>
          <w:sz w:val="18"/>
        </w:rPr>
        <w:t>kgt.eyk()</w:t>
      </w:r>
      <w:r>
        <w:rPr>
          <w:rFonts w:ascii="微软雅黑" w:hAnsi="微软雅黑" w:eastAsia="微软雅黑"/>
        </w:rPr>
        <w:t xml:space="preserve"> 填充。但 </w:t>
      </w:r>
      <w:r>
        <w:rPr>
          <w:rFonts w:ascii="Consolas" w:hAnsi="Consolas" w:eastAsia="微软雅黑"/>
          <w:sz w:val="18"/>
        </w:rPr>
        <w:t>kgt.&lt;clinit&gt;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已经把 98 个模块 new 出来存在静态字段里</w:t>
      </w:r>
      <w:r>
        <w:rPr>
          <w:rFonts w:ascii="微软雅黑" w:hAnsi="微软雅黑" w:eastAsia="微软雅黑"/>
        </w:rPr>
        <w:t xml:space="preserve">，只是没人放进 </w:t>
      </w:r>
      <w:r>
        <w:rPr>
          <w:rFonts w:ascii="Consolas" w:hAnsi="Consolas" w:eastAsia="微软雅黑"/>
          <w:sz w:val="18"/>
        </w:rPr>
        <w:t>vuo</w:t>
      </w:r>
      <w:r>
        <w:rPr>
          <w:rFonts w:ascii="微软雅黑" w:hAnsi="微软雅黑" w:eastAsia="微软雅黑"/>
        </w:rPr>
        <w:t>，于是在 Java 侧重建。</w:t>
      </w:r>
    </w:p>
    <w:p>
      <w:r>
        <w:rPr>
          <w:rFonts w:ascii="微软雅黑" w:hAnsi="微软雅黑" w:eastAsia="微软雅黑"/>
          <w:b/>
        </w:rPr>
        <w:t>J1 的重要性</w:t>
      </w:r>
      <w:r>
        <w:rPr>
          <w:rFonts w:ascii="微软雅黑" w:hAnsi="微软雅黑" w:eastAsia="微软雅黑"/>
        </w:rPr>
        <w:t xml:space="preserve">：同一个 </w:t>
      </w:r>
      <w:r>
        <w:rPr>
          <w:rFonts w:ascii="Consolas" w:hAnsi="Consolas" w:eastAsia="微软雅黑"/>
          <w:sz w:val="18"/>
        </w:rPr>
        <w:t>java.awt.Color</w:t>
      </w:r>
      <w:r>
        <w:rPr>
          <w:rFonts w:ascii="微软雅黑" w:hAnsi="微软雅黑" w:eastAsia="微软雅黑"/>
        </w:rPr>
        <w:t xml:space="preserve"> 越界在 </w:t>
      </w:r>
      <w:r>
        <w:rPr>
          <w:rFonts w:ascii="Consolas" w:hAnsi="Consolas" w:eastAsia="微软雅黑"/>
          <w:sz w:val="18"/>
        </w:rPr>
        <w:t>prq.lz_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kgt.eyk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j1s.d2z</w:t>
      </w:r>
      <w:r>
        <w:rPr>
          <w:rFonts w:ascii="微软雅黑" w:hAnsi="微软雅黑" w:eastAsia="微软雅黑"/>
        </w:rPr>
        <w:t xml:space="preserve"> 三处独立出现。这不是三个孤立 bug，而是</w:t>
      </w:r>
      <w:r>
        <w:rPr>
          <w:rFonts w:ascii="微软雅黑" w:hAnsi="微软雅黑" w:eastAsia="微软雅黑"/>
          <w:b/>
        </w:rPr>
        <w:t>原生执行流的统一死锁点</w:t>
      </w:r>
      <w:r>
        <w:rPr>
          <w:rFonts w:ascii="微软雅黑" w:hAnsi="微软雅黑" w:eastAsia="微软雅黑"/>
        </w:rPr>
        <w:t xml:space="preserve"> —— 异常从原生帧内部抛出会解开整条原生调用。而该校验本就只是事后报警（</w:t>
      </w:r>
      <w:r>
        <w:rPr>
          <w:rFonts w:ascii="Consolas" w:hAnsi="Consolas" w:eastAsia="微软雅黑"/>
          <w:sz w:val="18"/>
        </w:rPr>
        <w:t>Color</w:t>
      </w:r>
      <w:r>
        <w:rPr>
          <w:rFonts w:ascii="微软雅黑" w:hAnsi="微软雅黑" w:eastAsia="微软雅黑"/>
        </w:rPr>
        <w:t xml:space="preserve"> 构造实现在存储前已对每个分量做了掩码），因此改成裸 </w:t>
      </w:r>
      <w:r>
        <w:rPr>
          <w:rFonts w:ascii="Consolas" w:hAnsi="Consolas" w:eastAsia="微软雅黑"/>
          <w:sz w:val="18"/>
        </w:rPr>
        <w:t>return</w:t>
      </w:r>
      <w:r>
        <w:rPr>
          <w:rFonts w:ascii="微软雅黑" w:hAnsi="微软雅黑" w:eastAsia="微软雅黑"/>
        </w:rPr>
        <w:t xml:space="preserve"> 不可能产生非法颜色：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未打补丁： THREW java.lang.IllegalArgumentException: Color parameter outside of expected range</w:t>
        <w:br/>
        <w:t>打了补丁： OK  r=44 g=231 b=... （300&amp;0xFF=44、-5&amp;0xFF=251、999&amp;0xFF=231，掩码结果完全正确）</w:t>
      </w:r>
    </w:p>
    <w:p>
      <w:pPr>
        <w:pStyle w:val="Heading3"/>
      </w:pPr>
      <w:r>
        <w:rPr>
          <w:rFonts w:ascii="微软雅黑" w:hAnsi="微软雅黑" w:eastAsia="微软雅黑"/>
        </w:rPr>
        <w:t>5.2 第二阶段：崩溃修复与功能激活（P13–P34）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手段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kkj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tp_@59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invokevirtual yse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putfield iio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去掉对 native </w:t>
            </w:r>
            <w:r>
              <w:rPr>
                <w:rFonts w:ascii="Consolas" w:hAnsi="Consolas" w:eastAsia="微软雅黑"/>
                <w:sz w:val="18"/>
              </w:rPr>
              <w:t>yse(boolean)</w:t>
            </w:r>
            <w:r>
              <w:rPr>
                <w:rFonts w:ascii="微软雅黑" w:hAnsi="微软雅黑" w:eastAsia="微软雅黑"/>
                <w:sz w:val="18"/>
              </w:rPr>
              <w:t xml:space="preserve"> 的依赖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jej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sz w:val="18"/>
              </w:rPr>
              <w:t>fluxEnsureTimer()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微软雅黑"/>
                <w:sz w:val="18"/>
              </w:rPr>
              <w:t>getfield wc1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invokevirtual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修 HUD 计时器空指针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ar7.tp_</w:t>
            </w:r>
            <w:r>
              <w:rPr>
                <w:rFonts w:ascii="微软雅黑" w:hAnsi="微软雅黑" w:eastAsia="微软雅黑"/>
                <w:sz w:val="18"/>
              </w:rPr>
              <w:t xml:space="preserve"> 146-152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pop; pop; aload_0; invokevirtual ron(); nop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切换模块时注册钩子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u1p.&lt;clinit&gt;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偏移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iconst_1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u1p.jcs = 1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打开事件总线派发开关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偏移 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iconst_1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ar7.vlm = 1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打开模块注册开关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aload_0; invokespecial _k4()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启动时应用配置（后由 P27 修正顺序）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仅诊断版，已废弃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yn6.w40()</w:t>
            </w:r>
            <w:r>
              <w:rPr>
                <w:rFonts w:ascii="微软雅黑" w:hAnsi="微软雅黑" w:eastAsia="微软雅黑"/>
                <w:sz w:val="18"/>
              </w:rPr>
              <w:t xml:space="preserve"> 偏移 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13 00 35 b0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ldc_w "hypixel_best_config"; areturn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让配置名可解析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偏移 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iconst_1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zwr.bxb = true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阻止 </w:t>
            </w:r>
            <w:r>
              <w:rPr>
                <w:rFonts w:ascii="Consolas" w:hAnsi="Consolas" w:eastAsia="微软雅黑"/>
                <w:sz w:val="18"/>
              </w:rPr>
              <w:t>szk.gqz</w:t>
            </w:r>
            <w:r>
              <w:rPr>
                <w:rFonts w:ascii="微软雅黑" w:hAnsi="微软雅黑" w:eastAsia="微软雅黑"/>
                <w:sz w:val="18"/>
              </w:rPr>
              <w:t xml:space="preserve"> 每 tick 清空配置名（</w:t>
            </w:r>
            <w:r>
              <w:rPr>
                <w:rFonts w:ascii="微软雅黑" w:hAnsi="微软雅黑" w:eastAsia="微软雅黑"/>
                <w:b/>
                <w:sz w:val="18"/>
              </w:rPr>
              <w:t>后被 P24 取代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kh3.utr(e1i)Lwsc;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+ handler 日志（126 → 157 字节）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诊断用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kgt.&lt;init&gt;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 个注册点全部加 null 守卫（999 → 1,881 字节，新增 98 帧 StackMapTable）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防止原生未填充的模块为 null 进入列表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szk.gqz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iconst_1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微软雅黑"/>
                <w:sz w:val="18"/>
              </w:rPr>
              <w:t>gqz@52..61</w:t>
            </w:r>
            <w:r>
              <w:rPr>
                <w:rFonts w:ascii="微软雅黑" w:hAnsi="微软雅黑" w:eastAsia="微软雅黑"/>
                <w:sz w:val="18"/>
              </w:rPr>
              <w:t xml:space="preserve"> 10×nop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修正 P21 的副作用（见下）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this.t8a(yn6.w40())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已回退</w:t>
            </w:r>
            <w:r>
              <w:rPr>
                <w:rFonts w:ascii="微软雅黑" w:hAnsi="微软雅黑" w:eastAsia="微软雅黑"/>
                <w:sz w:val="18"/>
              </w:rPr>
              <w:t xml:space="preserve">：它按默认值生成了 </w:t>
            </w:r>
            <w:r>
              <w:rPr>
                <w:rFonts w:ascii="Consolas" w:hAnsi="Consolas" w:eastAsia="微软雅黑"/>
                <w:sz w:val="18"/>
              </w:rPr>
              <w:t>conf_hypixel_best_config.txt</w:t>
            </w:r>
            <w:r>
              <w:rPr>
                <w:rFonts w:ascii="微软雅黑" w:hAnsi="微软雅黑" w:eastAsia="微软雅黑"/>
                <w:sz w:val="18"/>
              </w:rPr>
              <w:t>，反而覆盖用户预设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aload_0; invokevirtual ron()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配置启用模块时也注册钩子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在 </w:t>
            </w:r>
            <w:r>
              <w:rPr>
                <w:rFonts w:ascii="Consolas" w:hAnsi="Consolas" w:eastAsia="微软雅黑"/>
                <w:sz w:val="18"/>
              </w:rPr>
              <w:t>_k4()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之前</w:t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this.a2k()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修正：先加载键位，再走"加载后保存"的 </w:t>
            </w:r>
            <w:r>
              <w:rPr>
                <w:rFonts w:ascii="Consolas" w:hAnsi="Consolas" w:eastAsia="微软雅黑"/>
                <w:sz w:val="18"/>
              </w:rPr>
              <w:t>_k4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xbs.&lt;init&gt;(Z)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aload_0; invokestatic mtl.__x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注册 KillAura 引擎</w:t>
            </w:r>
            <w:r>
              <w:rPr>
                <w:rFonts w:ascii="微软雅黑" w:hAnsi="微软雅黑" w:eastAsia="微软雅黑"/>
                <w:sz w:val="18"/>
              </w:rPr>
              <w:t>（见 6.1）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ar7.ron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this._w6.forEach(FluxBus.REG/UNREG)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模块的子引擎一起注册/注销（见 6.2）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tp_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kkj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invokevirtual ron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invokestatic FluxBus.sync</w:t>
            </w:r>
            <w:r>
              <w:rPr>
                <w:rFonts w:ascii="微软雅黑" w:hAnsi="微软雅黑" w:eastAsia="微软雅黑"/>
                <w:sz w:val="18"/>
              </w:rPr>
              <w:t>（原地）；</w:t>
            </w:r>
            <w:r>
              <w:rPr>
                <w:rFonts w:ascii="Consolas" w:hAnsi="Consolas" w:eastAsia="微软雅黑"/>
                <w:sz w:val="18"/>
              </w:rPr>
              <w:t>kkj</w:t>
            </w:r>
            <w:r>
              <w:rPr>
                <w:rFonts w:ascii="微软雅黑" w:hAnsi="微软雅黑" w:eastAsia="微软雅黑"/>
                <w:sz w:val="18"/>
              </w:rPr>
              <w:t xml:space="preserve"> 追加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三条切换路径统一按 </w:t>
            </w:r>
            <w:r>
              <w:rPr>
                <w:rFonts w:ascii="Consolas" w:hAnsi="Consolas" w:eastAsia="微软雅黑"/>
                <w:sz w:val="18"/>
              </w:rPr>
              <w:t>iio</w:t>
            </w:r>
            <w:r>
              <w:rPr>
                <w:rFonts w:ascii="微软雅黑" w:hAnsi="微软雅黑" w:eastAsia="微软雅黑"/>
                <w:sz w:val="18"/>
              </w:rPr>
              <w:t xml:space="preserve"> 分派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getstatic zwr.qkk; invokevirtual zwr.zj2()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强制先建模块注册表</w:t>
            </w:r>
            <w:r>
              <w:rPr>
                <w:rFonts w:ascii="微软雅黑" w:hAnsi="微软雅黑" w:eastAsia="微软雅黑"/>
                <w:sz w:val="18"/>
              </w:rPr>
              <w:t>（见 6.4）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c05.tur</w:t>
            </w:r>
            <w:r>
              <w:rPr>
                <w:rFonts w:ascii="微软雅黑" w:hAnsi="微软雅黑" w:eastAsia="微软雅黑"/>
                <w:sz w:val="18"/>
              </w:rPr>
              <w:t>（每 tick 钩子）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invokestatic FluxBus.ensureConfig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每个新世界出现时重新应用配置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FluxBus.ensureConfig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每 20 tick 轮询各模块 </w:t>
            </w:r>
            <w:r>
              <w:rPr>
                <w:rFonts w:ascii="Consolas" w:hAnsi="Consolas" w:eastAsia="微软雅黑"/>
                <w:sz w:val="18"/>
              </w:rPr>
              <w:t>isg</w:t>
            </w:r>
            <w:r>
              <w:rPr>
                <w:rFonts w:ascii="微软雅黑" w:hAnsi="微软雅黑" w:eastAsia="微软雅黑"/>
                <w:sz w:val="18"/>
              </w:rPr>
              <w:t xml:space="preserve">，变化则 </w:t>
            </w:r>
            <w:r>
              <w:rPr>
                <w:rFonts w:ascii="Consolas" w:hAnsi="Consolas" w:eastAsia="微软雅黑"/>
                <w:sz w:val="18"/>
              </w:rPr>
              <w:t>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下拉框改动即时生效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FluxBus.sync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改为固定执行 </w:t>
            </w:r>
            <w:r>
              <w:rPr>
                <w:rFonts w:ascii="Consolas" w:hAnsi="Consolas" w:eastAsia="微软雅黑"/>
                <w:sz w:val="18"/>
              </w:rPr>
              <w:t>ne2()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ron()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先清后开</w:t>
            </w:r>
            <w:r>
              <w:rPr>
                <w:rFonts w:ascii="微软雅黑" w:hAnsi="微软雅黑" w:eastAsia="微软雅黑"/>
                <w:sz w:val="18"/>
              </w:rPr>
              <w:t>（见 6.3）</w:t>
            </w:r>
          </w:p>
        </w:tc>
      </w:tr>
    </w:tbl>
    <w:p/>
    <w:p>
      <w:r>
        <w:rPr>
          <w:rFonts w:ascii="微软雅黑" w:hAnsi="微软雅黑" w:eastAsia="微软雅黑"/>
          <w:b/>
        </w:rPr>
        <w:t>P21 → P24 的教训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zwr.bxb</w:t>
      </w:r>
      <w:r>
        <w:rPr>
          <w:rFonts w:ascii="微软雅黑" w:hAnsi="微软雅黑" w:eastAsia="微软雅黑"/>
        </w:rPr>
        <w:t xml:space="preserve"> 同时被"清空守卫"和"取配置名"两处使用。P21 把它设为 </w:t>
      </w:r>
      <w:r>
        <w:rPr>
          <w:rFonts w:ascii="Consolas" w:hAnsi="Consolas" w:eastAsia="微软雅黑"/>
          <w:sz w:val="18"/>
        </w:rPr>
        <w:t>true</w:t>
      </w:r>
      <w:r>
        <w:rPr>
          <w:rFonts w:ascii="微软雅黑" w:hAnsi="微软雅黑" w:eastAsia="微软雅黑"/>
        </w:rPr>
        <w:t xml:space="preserve"> 阻止了 </w:t>
      </w:r>
      <w:r>
        <w:rPr>
          <w:rFonts w:ascii="Consolas" w:hAnsi="Consolas" w:eastAsia="微软雅黑"/>
          <w:sz w:val="18"/>
        </w:rPr>
        <w:t>gqz</w:t>
      </w:r>
      <w:r>
        <w:rPr>
          <w:rFonts w:ascii="微软雅黑" w:hAnsi="微软雅黑" w:eastAsia="微软雅黑"/>
        </w:rPr>
        <w:t xml:space="preserve"> 每 tick 清空，但 </w:t>
      </w:r>
      <w:r>
        <w:rPr>
          <w:rFonts w:ascii="Consolas" w:hAnsi="Consolas" w:eastAsia="微软雅黑"/>
          <w:sz w:val="18"/>
        </w:rPr>
        <w:t>_k4()</w:t>
      </w:r>
      <w:r>
        <w:rPr>
          <w:rFonts w:ascii="微软雅黑" w:hAnsi="微软雅黑" w:eastAsia="微软雅黑"/>
        </w:rPr>
        <w:t xml:space="preserve"> 里的 </w:t>
      </w:r>
      <w:r>
        <w:rPr>
          <w:rFonts w:ascii="Consolas" w:hAnsi="Consolas" w:eastAsia="微软雅黑"/>
          <w:sz w:val="18"/>
        </w:rPr>
        <w:t>ux_(zwr.bxb.d7c() ? "" : yn6.w40())</w:t>
      </w:r>
      <w:r>
        <w:rPr>
          <w:rFonts w:ascii="微软雅黑" w:hAnsi="微软雅黑" w:eastAsia="微软雅黑"/>
        </w:rPr>
        <w:t xml:space="preserve"> 因此拿到</w:t>
      </w:r>
      <w:r>
        <w:rPr>
          <w:rFonts w:ascii="微软雅黑" w:hAnsi="微软雅黑" w:eastAsia="微软雅黑"/>
          <w:b/>
        </w:rPr>
        <w:t>空串</w:t>
      </w:r>
      <w:r>
        <w:rPr>
          <w:rFonts w:ascii="微软雅黑" w:hAnsi="微软雅黑" w:eastAsia="微软雅黑"/>
        </w:rPr>
        <w:t xml:space="preserve">，去加载不存在的 </w:t>
      </w:r>
      <w:r>
        <w:rPr>
          <w:rFonts w:ascii="Consolas" w:hAnsi="Consolas" w:eastAsia="微软雅黑"/>
          <w:sz w:val="18"/>
        </w:rPr>
        <w:t>Flux/prs-.txt</w:t>
      </w:r>
      <w:r>
        <w:rPr>
          <w:rFonts w:ascii="微软雅黑" w:hAnsi="微软雅黑" w:eastAsia="微软雅黑"/>
        </w:rPr>
        <w:t xml:space="preserve"> —— 配置一个字都没读进来。</w:t>
      </w:r>
      <w:r>
        <w:rPr>
          <w:rFonts w:ascii="微软雅黑" w:hAnsi="微软雅黑" w:eastAsia="微软雅黑"/>
          <w:b/>
        </w:rPr>
        <w:t>改一个开关，一边修好一边弄坏。</w:t>
      </w:r>
      <w:r>
        <w:rPr>
          <w:rFonts w:ascii="微软雅黑" w:hAnsi="微软雅黑" w:eastAsia="微软雅黑"/>
        </w:rPr>
        <w:t xml:space="preserve"> P24 的做法是恢复默认值，改为直接 nop 掉 </w:t>
      </w:r>
      <w:r>
        <w:rPr>
          <w:rFonts w:ascii="Consolas" w:hAnsi="Consolas" w:eastAsia="微软雅黑"/>
          <w:sz w:val="18"/>
        </w:rPr>
        <w:t>gqz</w:t>
      </w:r>
      <w:r>
        <w:rPr>
          <w:rFonts w:ascii="微软雅黑" w:hAnsi="微软雅黑" w:eastAsia="微软雅黑"/>
        </w:rPr>
        <w:t xml:space="preserve"> 里的清空代码（那 10 字节的净栈效果为 0，所以原地替换安全）。</w:t>
      </w:r>
    </w:p>
    <w:p/>
    <w:p>
      <w:pPr>
        <w:pStyle w:val="Heading2"/>
      </w:pPr>
      <w:r>
        <w:rPr>
          <w:rFonts w:ascii="微软雅黑" w:hAnsi="微软雅黑" w:eastAsia="微软雅黑"/>
        </w:rPr>
        <w:t>6. 客户端运行期架构（第二阶段还原）</w:t>
      </w:r>
    </w:p>
    <w:p>
      <w:r>
        <w:rPr>
          <w:rFonts w:ascii="微软雅黑" w:hAnsi="微软雅黑" w:eastAsia="微软雅黑"/>
        </w:rPr>
        <w:t>这一节是第二阶段的核心成果：把"设置怎么来、钩子怎么跑、模式怎么切换"完整还原出来。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6.1 事件总线 </w:t>
      </w:r>
      <w:r>
        <w:rPr>
          <w:rFonts w:ascii="微软雅黑" w:hAnsi="微软雅黑" w:eastAsia="微软雅黑"/>
          <w:sz w:val="18"/>
        </w:rPr>
        <w:t>mtl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public final class mtl {</w:t>
        <w:br/>
        <w:t xml:space="preserve">    private static final java.util.Map yh7;          // 事件类 → 监听器列表</w:t>
        <w:br/>
        <w:t xml:space="preserve">    public static void __x(java.lang.Object);        // 注册（扫描 @jev 标注的单参数方法）</w:t>
        <w:br/>
        <w:t xml:space="preserve">    public static void mn9(java.lang.Object);        // 注销</w:t>
        <w:br/>
        <w:t xml:space="preserve">    public static final vlc esg(vlc);                // 派发入口</w:t>
        <w:br/>
        <w:t xml:space="preserve">    private static void a65(mtl$_2w w, vlc e) { w.tss().invoke(w._5a(), e); }</w:t>
        <w:br/>
        <w:t xml:space="preserve">    private static boolean nnj(java.lang.reflect.Method);   // 参数个数为 1 且带 @jev</w:t>
        <w:br/>
        <w:t>}</w:t>
      </w:r>
    </w:p>
    <w:p>
      <w:r>
        <w:rPr>
          <w:rFonts w:ascii="微软雅黑" w:hAnsi="微软雅黑" w:eastAsia="微软雅黑"/>
          <w:b/>
        </w:rPr>
        <w:t>运行期实测（KillAura 开启时）</w:t>
      </w:r>
      <w:r>
        <w:rPr>
          <w:rFonts w:ascii="微软雅黑" w:hAnsi="微软雅黑" w:eastAsia="微软雅黑"/>
        </w:rPr>
        <w:t>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mtl.yh7 (bus) = 21 个事件类型</w:t>
        <w:br/>
        <w:t xml:space="preserve">    ccn  listeners=49      ← 每 tick 事件</w:t>
        <w:br/>
        <w:t xml:space="preserve">    wbh  listeners=42</w:t>
        <w:br/>
        <w:t xml:space="preserve">    axn  listeners=25</w:t>
        <w:br/>
        <w:t xml:space="preserve">    ...</w:t>
      </w:r>
    </w:p>
    <w:p>
      <w:r>
        <w:rPr>
          <w:rFonts w:ascii="微软雅黑" w:hAnsi="微软雅黑" w:eastAsia="微软雅黑"/>
          <w:b/>
        </w:rPr>
        <w:t>这是推翻第一版结论的关键证据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fyk.k27</w:t>
      </w:r>
      <w:r>
        <w:rPr>
          <w:rFonts w:ascii="微软雅黑" w:hAnsi="微软雅黑" w:eastAsia="微软雅黑"/>
        </w:rPr>
        <w:t xml:space="preserve"> 之类的方法没有直接调用点，是因为它们</w:t>
      </w:r>
      <w:r>
        <w:rPr>
          <w:rFonts w:ascii="微软雅黑" w:hAnsi="微软雅黑" w:eastAsia="微软雅黑"/>
          <w:b/>
        </w:rPr>
        <w:t>由总线经反射调用</w:t>
      </w:r>
      <w:r>
        <w:rPr>
          <w:rFonts w:ascii="微软雅黑" w:hAnsi="微软雅黑" w:eastAsia="微软雅黑"/>
        </w:rPr>
        <w:t>，而不是"由原生调用"。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6.2 模块基类 </w:t>
      </w:r>
      <w:r>
        <w:rPr>
          <w:rFonts w:ascii="微软雅黑" w:hAnsi="微软雅黑" w:eastAsia="微软雅黑"/>
          <w:sz w:val="18"/>
        </w:rPr>
        <w:t>ar7</w:t>
      </w:r>
      <w:r>
        <w:rPr>
          <w:rFonts w:ascii="微软雅黑" w:hAnsi="微软雅黑" w:eastAsia="微软雅黑"/>
        </w:rPr>
        <w:t xml:space="preserve"> 与子引擎 </w:t>
      </w:r>
      <w:r>
        <w:rPr>
          <w:rFonts w:ascii="微软雅黑" w:hAnsi="微软雅黑" w:eastAsia="微软雅黑"/>
          <w:sz w:val="18"/>
        </w:rPr>
        <w:t>j1s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public class ar7 {</w:t>
        <w:br/>
        <w:t xml:space="preserve">    public boolean iio;                  // 启用标志</w:t>
        <w:br/>
        <w:t xml:space="preserve">    public static int vlm;               // 注册总开关（P17 置 1）</w:t>
        <w:br/>
        <w:t xml:space="preserve">    private final java.util.List _w6;    // 子对象表</w:t>
        <w:br/>
        <w:t xml:space="preserve">    public void ron()  { ... mtl.__x(this);   ... asw(true);  }</w:t>
        <w:br/>
        <w:t xml:space="preserve">    public void ne2()  { ... mtl.mn9(this);   ... asw(false); }</w:t>
        <w:br/>
        <w:t xml:space="preserve">    private void jpe(j1s sub) { if (tb8(sub.zkf())) this._w6.add(sub); }</w:t>
        <w:br/>
        <w:t xml:space="preserve">    private boolean tb8(String name) {   // 是否有子对象叫这个名字</w:t>
        <w:br/>
        <w:t xml:space="preserve">        for (j1s sub : _w6) if (sub.zkf().equalsIgnoreCase(name)) return true;</w:t>
        <w:br/>
        <w:t xml:space="preserve">        return false;</w:t>
        <w:br/>
        <w:t xml:space="preserve">    }</w:t>
        <w:br/>
        <w:t>}</w:t>
        <w:br/>
        <w:br/>
        <w:t>public class j1s {                        // 子引擎（KillAura 的 xbs 继承它）</w:t>
        <w:br/>
        <w:t xml:space="preserve">    public java.lang.String zkf();        // 名字</w:t>
        <w:br/>
        <w:t xml:space="preserve">    public native void d2z(boolean);      // 激活/停用</w:t>
        <w:br/>
        <w:t xml:space="preserve">    public boolean qza();                 // 预备</w:t>
        <w:br/>
        <w:t xml:space="preserve">    public native void w4v();             // 每帧更新</w:t>
        <w:br/>
        <w:t xml:space="preserve">    public native void i__();</w:t>
        <w:br/>
        <w:t>}</w:t>
      </w:r>
    </w:p>
    <w:p>
      <w:r>
        <w:rPr>
          <w:rFonts w:ascii="微软雅黑" w:hAnsi="微软雅黑" w:eastAsia="微软雅黑"/>
          <w:b/>
        </w:rPr>
        <w:t>修改前的缺陷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ron()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ne2()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只处理 `this`，从不遍历 `_w6`</w:t>
      </w:r>
      <w:r>
        <w:rPr>
          <w:rFonts w:ascii="微软雅黑" w:hAnsi="微软雅黑" w:eastAsia="微软雅黑"/>
        </w:rPr>
        <w:t xml:space="preserve">。而 </w:t>
      </w:r>
      <w:r>
        <w:rPr>
          <w:rFonts w:ascii="Consolas" w:hAnsi="Consolas" w:eastAsia="微软雅黑"/>
          <w:sz w:val="18"/>
        </w:rPr>
        <w:t>fyk</w:t>
      </w:r>
      <w:r>
        <w:rPr>
          <w:rFonts w:ascii="微软雅黑" w:hAnsi="微软雅黑" w:eastAsia="微软雅黑"/>
        </w:rPr>
        <w:t xml:space="preserve"> 把两个 </w:t>
      </w:r>
      <w:r>
        <w:rPr>
          <w:rFonts w:ascii="Consolas" w:hAnsi="Consolas" w:eastAsia="微软雅黑"/>
          <w:sz w:val="18"/>
        </w:rPr>
        <w:t>xbs</w:t>
      </w:r>
      <w:r>
        <w:rPr>
          <w:rFonts w:ascii="微软雅黑" w:hAnsi="微软雅黑" w:eastAsia="微软雅黑"/>
        </w:rPr>
        <w:t xml:space="preserve"> 引擎 + 一个 </w:t>
      </w:r>
      <w:r>
        <w:rPr>
          <w:rFonts w:ascii="Consolas" w:hAnsi="Consolas" w:eastAsia="微软雅黑"/>
          <w:sz w:val="18"/>
        </w:rPr>
        <w:t>e9p</w:t>
      </w:r>
      <w:r>
        <w:rPr>
          <w:rFonts w:ascii="微软雅黑" w:hAnsi="微软雅黑" w:eastAsia="微软雅黑"/>
        </w:rPr>
        <w:t xml:space="preserve"> 放进 </w:t>
      </w:r>
      <w:r>
        <w:rPr>
          <w:rFonts w:ascii="Consolas" w:hAnsi="Consolas" w:eastAsia="微软雅黑"/>
          <w:sz w:val="18"/>
        </w:rPr>
        <w:t>j1s[]</w:t>
      </w:r>
      <w:r>
        <w:rPr>
          <w:rFonts w:ascii="微软雅黑" w:hAnsi="微软雅黑" w:eastAsia="微软雅黑"/>
        </w:rPr>
        <w:t xml:space="preserve"> 交给父类，父类通过 </w:t>
      </w:r>
      <w:r>
        <w:rPr>
          <w:rFonts w:ascii="Consolas" w:hAnsi="Consolas" w:eastAsia="微软雅黑"/>
          <w:sz w:val="18"/>
        </w:rPr>
        <w:t>jpe</w:t>
      </w:r>
      <w:r>
        <w:rPr>
          <w:rFonts w:ascii="微软雅黑" w:hAnsi="微软雅黑" w:eastAsia="微软雅黑"/>
        </w:rPr>
        <w:t xml:space="preserve"> 存进 </w:t>
      </w:r>
      <w:r>
        <w:rPr>
          <w:rFonts w:ascii="Consolas" w:hAnsi="Consolas" w:eastAsia="微软雅黑"/>
          <w:sz w:val="18"/>
        </w:rPr>
        <w:t>_w6</w:t>
      </w:r>
      <w:r>
        <w:rPr>
          <w:rFonts w:ascii="微软雅黑" w:hAnsi="微软雅黑" w:eastAsia="微软雅黑"/>
        </w:rPr>
        <w:t>。因此子引擎既不注册也不注销 —— 原版由原生补上这一步。</w:t>
      </w:r>
    </w:p>
    <w:p>
      <w:r>
        <w:rPr>
          <w:rFonts w:ascii="微软雅黑" w:hAnsi="微软雅黑" w:eastAsia="微软雅黑"/>
          <w:b/>
        </w:rPr>
        <w:t>P29</w:t>
      </w:r>
      <w:r>
        <w:rPr>
          <w:rFonts w:ascii="微软雅黑" w:hAnsi="微软雅黑" w:eastAsia="微软雅黑"/>
        </w:rPr>
        <w:t xml:space="preserve">：因为 </w:t>
      </w:r>
      <w:r>
        <w:rPr>
          <w:rFonts w:ascii="Consolas" w:hAnsi="Consolas" w:eastAsia="微软雅黑"/>
          <w:sz w:val="18"/>
        </w:rPr>
        <w:t>ron()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ne2()</w:t>
      </w:r>
      <w:r>
        <w:rPr>
          <w:rFonts w:ascii="微软雅黑" w:hAnsi="微软雅黑" w:eastAsia="微软雅黑"/>
        </w:rPr>
        <w:t xml:space="preserve"> 已有 8 个 StackMapTable 帧，手写迭代器循环容易出错，所以改用 </w:t>
      </w:r>
      <w:r>
        <w:rPr>
          <w:rFonts w:ascii="微软雅黑" w:hAnsi="微软雅黑" w:eastAsia="微软雅黑"/>
          <w:b/>
        </w:rPr>
        <w:t>JDK 自带的 `java.util.List.forEach(Consumer)`</w:t>
      </w:r>
      <w:r>
        <w:rPr>
          <w:rFonts w:ascii="微软雅黑" w:hAnsi="微软雅黑" w:eastAsia="微软雅黑"/>
        </w:rPr>
        <w:t xml:space="preserve">，配一个转发到 </w:t>
      </w:r>
      <w:r>
        <w:rPr>
          <w:rFonts w:ascii="Consolas" w:hAnsi="Consolas" w:eastAsia="微软雅黑"/>
          <w:sz w:val="18"/>
        </w:rPr>
        <w:t>mtl.__x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mtl.mn9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Consumer</w:t>
      </w:r>
      <w:r>
        <w:rPr>
          <w:rFonts w:ascii="微软雅黑" w:hAnsi="微软雅黑" w:eastAsia="微软雅黑"/>
        </w:rPr>
        <w:t xml:space="preserve"> 单例（</w:t>
      </w:r>
      <w:r>
        <w:rPr>
          <w:rFonts w:ascii="Consolas" w:hAnsi="Consolas" w:eastAsia="微软雅黑"/>
          <w:sz w:val="18"/>
        </w:rPr>
        <w:t>FluxBus</w:t>
      </w:r>
      <w:r>
        <w:rPr>
          <w:rFonts w:ascii="微软雅黑" w:hAnsi="微软雅黑" w:eastAsia="微软雅黑"/>
        </w:rPr>
        <w:t>）。</w:t>
      </w:r>
      <w:r>
        <w:rPr>
          <w:rFonts w:ascii="微软雅黑" w:hAnsi="微软雅黑" w:eastAsia="微软雅黑"/>
          <w:b/>
        </w:rPr>
        <w:t>迭代完全发生在 `ArrayList` 内部，被改方法没有新增分支、循环或帧。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6.3 模式分派 </w:t>
      </w:r>
      <w:r>
        <w:rPr>
          <w:rFonts w:ascii="微软雅黑" w:hAnsi="微软雅黑" w:eastAsia="微软雅黑"/>
          <w:sz w:val="18"/>
        </w:rPr>
        <w:t>asw</w:t>
      </w:r>
      <w:r>
        <w:rPr>
          <w:rFonts w:ascii="微软雅黑" w:hAnsi="微软雅黑" w:eastAsia="微软雅黑"/>
        </w:rPr>
        <w:t xml:space="preserve"> —— Switch / Single 的实现</w:t>
      </w:r>
    </w:p>
    <w:p>
      <w:r>
        <w:rPr>
          <w:rFonts w:ascii="微软雅黑" w:hAnsi="微软雅黑" w:eastAsia="微软雅黑"/>
        </w:rPr>
        <w:t xml:space="preserve">运行期实测 </w:t>
      </w:r>
      <w:r>
        <w:rPr>
          <w:rFonts w:ascii="Consolas" w:hAnsi="Consolas" w:eastAsia="微软雅黑"/>
          <w:sz w:val="18"/>
        </w:rPr>
        <w:t>fyk._w6</w:t>
      </w:r>
      <w:r>
        <w:rPr>
          <w:rFonts w:ascii="微软雅黑" w:hAnsi="微软雅黑" w:eastAsia="微软雅黑"/>
        </w:rPr>
        <w:t>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[0] xbs  name=Switch   desc=KillAura</w:t>
        <w:br/>
        <w:t>[1] xbs  name=Single   desc=KillAura</w:t>
        <w:br/>
        <w:t>[2] e9p  name=AAC      desc=KillAura</w:t>
        <w:br/>
        <w:t>tb8("Switch") = true    tb8("Single") = true</w:t>
      </w:r>
    </w:p>
    <w:p>
      <w:r>
        <w:rPr>
          <w:rFonts w:ascii="微软雅黑" w:hAnsi="微软雅黑" w:eastAsia="微软雅黑"/>
        </w:rPr>
        <w:t>模式切换的完整机制：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public void asw(boolean enabling) {</w:t>
        <w:br/>
        <w:t xml:space="preserve">    for (j1s sub : _w6) if (enabling) sub.qza(); else sub.d2z(false);   // ① 全部预备/全部停用</w:t>
        <w:br/>
        <w:t xml:space="preserve">    if (tb8(isg.d7c()))                                                  // ② 有子对象叫这个名字吗</w:t>
        <w:br/>
        <w:t xml:space="preserve">        for (j1s sub : _w6) {</w:t>
        <w:br/>
        <w:t xml:space="preserve">            if (!sub.zkf().equalsIgnoreCase(isg.d7c())) continue;</w:t>
        <w:br/>
        <w:t xml:space="preserve">            sub.d2z(true);                                               // ③ 只激活匹配的那个</w:t>
        <w:br/>
        <w:t xml:space="preserve">            return;</w:t>
        <w:br/>
        <w:t xml:space="preserve">        }</w:t>
        <w:br/>
        <w:t>}</w:t>
      </w:r>
    </w:p>
    <w:p>
      <w:r>
        <w:rPr>
          <w:rFonts w:ascii="微软雅黑" w:hAnsi="微软雅黑" w:eastAsia="微软雅黑"/>
          <w:b/>
        </w:rPr>
        <w:t>这里有一个关键的不对称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enabling == true</w:t>
      </w:r>
      <w:r>
        <w:rPr>
          <w:rFonts w:ascii="微软雅黑" w:hAnsi="微软雅黑" w:eastAsia="微软雅黑"/>
        </w:rPr>
        <w:t xml:space="preserve"> 时，第 ③ 步只</w:t>
      </w:r>
      <w:r>
        <w:rPr>
          <w:rFonts w:ascii="微软雅黑" w:hAnsi="微软雅黑" w:eastAsia="微软雅黑"/>
          <w:b/>
        </w:rPr>
        <w:t>激活</w:t>
      </w:r>
      <w:r>
        <w:rPr>
          <w:rFonts w:ascii="微软雅黑" w:hAnsi="微软雅黑" w:eastAsia="微软雅黑"/>
        </w:rPr>
        <w:t>匹配的引擎，</w:t>
      </w:r>
      <w:r>
        <w:rPr>
          <w:rFonts w:ascii="微软雅黑" w:hAnsi="微软雅黑" w:eastAsia="微软雅黑"/>
          <w:b/>
        </w:rPr>
        <w:t>从不停用其它引擎</w:t>
      </w:r>
      <w:r>
        <w:rPr>
          <w:rFonts w:ascii="微软雅黑" w:hAnsi="微软雅黑" w:eastAsia="微软雅黑"/>
        </w:rPr>
        <w:t>。因此单纯的"改下拉框 + 重新启用"不会换引擎 —— 必须</w:t>
      </w:r>
      <w:r>
        <w:rPr>
          <w:rFonts w:ascii="微软雅黑" w:hAnsi="微软雅黑" w:eastAsia="微软雅黑"/>
          <w:b/>
        </w:rPr>
        <w:t>先 `ne2()`（走 `d2z(false)` 清干净）再 `ron()`</w:t>
      </w:r>
      <w:r>
        <w:rPr>
          <w:rFonts w:ascii="微软雅黑" w:hAnsi="微软雅黑" w:eastAsia="微软雅黑"/>
        </w:rPr>
        <w:t xml:space="preserve">。这正是 </w:t>
      </w:r>
      <w:r>
        <w:rPr>
          <w:rFonts w:ascii="微软雅黑" w:hAnsi="微软雅黑" w:eastAsia="微软雅黑"/>
          <w:b/>
        </w:rPr>
        <w:t>P34</w:t>
      </w:r>
      <w:r>
        <w:rPr>
          <w:rFonts w:ascii="微软雅黑" w:hAnsi="微软雅黑" w:eastAsia="微软雅黑"/>
        </w:rPr>
        <w:t xml:space="preserve"> 的内容，也解释了为什么"手动关一次再开一次"以前看起来有效。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6.4 配置链 </w:t>
      </w:r>
      <w:r>
        <w:rPr>
          <w:rFonts w:ascii="微软雅黑" w:hAnsi="微软雅黑" w:eastAsia="微软雅黑"/>
          <w:sz w:val="18"/>
        </w:rPr>
        <w:t>szk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zwr.up0()      → szk 的惰性单例</w:t>
        <w:br/>
        <w:t>szk.&lt;init&gt;()   → a2k() 加载键位 → _k4() 加载配置（含保存）</w:t>
        <w:br/>
        <w:t>szk._k4()      → if (c05.vz1().tij == null) return;   ← 世界不存在就直接返回</w:t>
        <w:br/>
        <w:t xml:space="preserve">                 ux_(zwr.bxb.d7c() ? "" : yn6.w40());  ← 取配置名</w:t>
        <w:br/>
        <w:t xml:space="preserve">                 bxh(); kvr(); ece(); ss8(); ax1(); j02(); mw6(); tev();</w:t>
        <w:br/>
        <w:t>szk.gqz(ccn)   → 每 tick 的配置守卫（原本会清空配置名，P24 已 nop）</w:t>
        <w:br/>
        <w:t>szk.t8a(String)→ 加载 Flux/conf_&lt;名字&gt;.txt（GUI 手动选配置时走这条）</w:t>
        <w:br/>
        <w:t>szk.a2k()      → 加载 Flux/bind.txt（键位）</w:t>
        <w:br/>
        <w:t>szk.j02()      → 保存 Flux/bind.txt（读取 ar7.x_i() 的当前值）</w:t>
        <w:br/>
        <w:t>c_3.n1j(String)→ 下拉框 setter，按选项数组 mh8 校验后写入 ktv</w:t>
      </w:r>
    </w:p>
    <w:p>
      <w:r>
        <w:rPr>
          <w:rFonts w:ascii="微软雅黑" w:hAnsi="微软雅黑" w:eastAsia="微软雅黑"/>
          <w:b/>
        </w:rPr>
        <w:t>这一段有两个隐蔽的陷阱，都实际踩到过：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`_k4()` 是"加载后保存"</w:t>
      </w:r>
      <w:r>
        <w:rPr>
          <w:rFonts w:ascii="微软雅黑" w:hAnsi="微软雅黑" w:eastAsia="微软雅黑"/>
        </w:rPr>
        <w:t>，而它调用的九个方法里</w:t>
      </w:r>
      <w:r>
        <w:rPr>
          <w:rFonts w:ascii="微软雅黑" w:hAnsi="微软雅黑" w:eastAsia="微软雅黑"/>
          <w:b/>
        </w:rPr>
        <w:t>没有 `a2k()`（加载键位）却有 `j02()`（保存键位）</w:t>
      </w:r>
      <w:r>
        <w:rPr>
          <w:rFonts w:ascii="微软雅黑" w:hAnsi="微软雅黑" w:eastAsia="微软雅黑"/>
        </w:rPr>
        <w:t xml:space="preserve">。P18 只挂了 </w:t>
      </w:r>
      <w:r>
        <w:rPr>
          <w:rFonts w:ascii="Consolas" w:hAnsi="Consolas" w:eastAsia="微软雅黑"/>
          <w:sz w:val="18"/>
        </w:rPr>
        <w:t>_k4</w:t>
      </w:r>
      <w:r>
        <w:rPr>
          <w:rFonts w:ascii="微软雅黑" w:hAnsi="微软雅黑" w:eastAsia="微软雅黑"/>
        </w:rPr>
        <w:t xml:space="preserve">，于是每次启动都用当时的 0 值覆盖 </w:t>
      </w:r>
      <w:r>
        <w:rPr>
          <w:rFonts w:ascii="Consolas" w:hAnsi="Consolas" w:eastAsia="微软雅黑"/>
          <w:sz w:val="18"/>
        </w:rPr>
        <w:t>bind.txt</w:t>
      </w:r>
      <w:r>
        <w:rPr>
          <w:rFonts w:ascii="微软雅黑" w:hAnsi="微软雅黑" w:eastAsia="微软雅黑"/>
        </w:rPr>
        <w:t xml:space="preserve"> —— </w:t>
      </w:r>
      <w:r>
        <w:rPr>
          <w:rFonts w:ascii="微软雅黑" w:hAnsi="微软雅黑" w:eastAsia="微软雅黑"/>
          <w:b/>
        </w:rPr>
        <w:t>曾造成键位被清空的真实损失</w:t>
      </w:r>
      <w:r>
        <w:rPr>
          <w:rFonts w:ascii="微软雅黑" w:hAnsi="微软雅黑" w:eastAsia="微软雅黑"/>
        </w:rPr>
        <w:t xml:space="preserve">（无备份可恢复）。P27 补上了缺失的 </w:t>
      </w:r>
      <w:r>
        <w:rPr>
          <w:rFonts w:ascii="Consolas" w:hAnsi="Consolas" w:eastAsia="微软雅黑"/>
          <w:sz w:val="18"/>
        </w:rPr>
        <w:t>a2k()</w:t>
      </w:r>
      <w:r>
        <w:rPr>
          <w:rFonts w:ascii="微软雅黑" w:hAnsi="微软雅黑" w:eastAsia="微软雅黑"/>
        </w:rPr>
        <w:t xml:space="preserve">，顺序修正为 </w:t>
      </w:r>
      <w:r>
        <w:rPr>
          <w:rFonts w:ascii="Consolas" w:hAnsi="Consolas" w:eastAsia="微软雅黑"/>
          <w:sz w:val="18"/>
        </w:rPr>
        <w:t>a2k()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sz w:val="18"/>
        </w:rPr>
        <w:t>_k4()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加载是按名字匹配的，而设置对象在模块 `&lt;clinit&gt;` 里才注册</w:t>
      </w:r>
      <w:r>
        <w:rPr>
          <w:rFonts w:ascii="微软雅黑" w:hAnsi="微软雅黑" w:eastAsia="微软雅黑"/>
        </w:rPr>
        <w:t>。</w:t>
      </w:r>
      <w:r>
        <w:rPr>
          <w:rFonts w:ascii="Consolas" w:hAnsi="Consolas" w:eastAsia="微软雅黑"/>
          <w:sz w:val="18"/>
        </w:rPr>
        <w:t>kgt.&lt;init&gt;</w:t>
      </w:r>
      <w:r>
        <w:rPr>
          <w:rFonts w:ascii="微软雅黑" w:hAnsi="微软雅黑" w:eastAsia="微软雅黑"/>
        </w:rPr>
        <w:t>（P9）会引用全部 98 个模块的静态字段，</w:t>
      </w:r>
      <w:r>
        <w:rPr>
          <w:rFonts w:ascii="微软雅黑" w:hAnsi="微软雅黑" w:eastAsia="微软雅黑"/>
          <w:b/>
        </w:rPr>
        <w:t>因此建 `kgt` 会强制所有 `&lt;clinit&gt;` 执行</w:t>
      </w:r>
      <w:r>
        <w:rPr>
          <w:rFonts w:ascii="微软雅黑" w:hAnsi="微软雅黑" w:eastAsia="微软雅黑"/>
        </w:rPr>
        <w:t xml:space="preserve">；建 </w:t>
      </w:r>
      <w:r>
        <w:rPr>
          <w:rFonts w:ascii="Consolas" w:hAnsi="Consolas" w:eastAsia="微软雅黑"/>
          <w:sz w:val="18"/>
        </w:rPr>
        <w:t>szk</w:t>
      </w:r>
      <w:r>
        <w:rPr>
          <w:rFonts w:ascii="微软雅黑" w:hAnsi="微软雅黑" w:eastAsia="微软雅黑"/>
        </w:rPr>
        <w:t xml:space="preserve"> 不会。而 </w:t>
      </w:r>
      <w:r>
        <w:rPr>
          <w:rFonts w:ascii="Consolas" w:hAnsi="Consolas" w:eastAsia="微软雅黑"/>
          <w:sz w:val="18"/>
        </w:rPr>
        <w:t>szk</w:t>
      </w:r>
      <w:r>
        <w:rPr>
          <w:rFonts w:ascii="微软雅黑" w:hAnsi="微软雅黑" w:eastAsia="微软雅黑"/>
        </w:rPr>
        <w:t xml:space="preserve"> 的第一个调用者是 </w:t>
      </w:r>
      <w:r>
        <w:rPr>
          <w:rFonts w:ascii="Consolas" w:hAnsi="Consolas" w:eastAsia="微软雅黑"/>
          <w:sz w:val="18"/>
        </w:rPr>
        <w:t>ar7.tp_</w:t>
      </w:r>
      <w:r>
        <w:rPr>
          <w:rFonts w:ascii="微软雅黑" w:hAnsi="微软雅黑" w:eastAsia="微软雅黑"/>
        </w:rPr>
        <w:t xml:space="preserve">（模块切换），完全可能早于任何触碰 </w:t>
      </w:r>
      <w:r>
        <w:rPr>
          <w:rFonts w:ascii="Consolas" w:hAnsi="Consolas" w:eastAsia="微软雅黑"/>
          <w:sz w:val="18"/>
        </w:rPr>
        <w:t>kgt</w:t>
      </w:r>
      <w:r>
        <w:rPr>
          <w:rFonts w:ascii="微软雅黑" w:hAnsi="微软雅黑" w:eastAsia="微软雅黑"/>
        </w:rPr>
        <w:t xml:space="preserve"> 的代码。后果：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配置文件 : s#KillAura:Mode:Switch</w:t>
        <w:br/>
        <w:t>内存对象 : fyk.isg = c_3[Mode]=Single     ← 默认值，从没被覆盖</w:t>
      </w:r>
    </w:p>
    <w:p>
      <w:r>
        <w:rPr>
          <w:rFonts w:ascii="微软雅黑" w:hAnsi="微软雅黑" w:eastAsia="微软雅黑"/>
          <w:b/>
        </w:rPr>
        <w:t>P31</w:t>
      </w:r>
      <w:r>
        <w:rPr>
          <w:rFonts w:ascii="微软雅黑" w:hAnsi="微软雅黑" w:eastAsia="微软雅黑"/>
        </w:rPr>
        <w:t xml:space="preserve"> 在 </w:t>
      </w:r>
      <w:r>
        <w:rPr>
          <w:rFonts w:ascii="Consolas" w:hAnsi="Consolas" w:eastAsia="微软雅黑"/>
          <w:sz w:val="18"/>
        </w:rPr>
        <w:t>szk.&lt;init&gt;</w:t>
      </w:r>
      <w:r>
        <w:rPr>
          <w:rFonts w:ascii="微软雅黑" w:hAnsi="微软雅黑" w:eastAsia="微软雅黑"/>
        </w:rPr>
        <w:t xml:space="preserve"> 最前面插入 </w:t>
      </w:r>
      <w:r>
        <w:rPr>
          <w:rFonts w:ascii="Consolas" w:hAnsi="Consolas" w:eastAsia="微软雅黑"/>
          <w:sz w:val="18"/>
        </w:rPr>
        <w:t>zwr.qkk.zj2()</w:t>
      </w:r>
      <w:r>
        <w:rPr>
          <w:rFonts w:ascii="微软雅黑" w:hAnsi="微软雅黑" w:eastAsia="微软雅黑"/>
        </w:rPr>
        <w:t xml:space="preserve">（→ </w:t>
      </w:r>
      <w:r>
        <w:rPr>
          <w:rFonts w:ascii="Consolas" w:hAnsi="Consolas" w:eastAsia="微软雅黑"/>
          <w:sz w:val="18"/>
        </w:rPr>
        <w:t>new kgt()</w:t>
      </w:r>
      <w:r>
        <w:rPr>
          <w:rFonts w:ascii="微软雅黑" w:hAnsi="微软雅黑" w:eastAsia="微软雅黑"/>
        </w:rPr>
        <w:t>），</w:t>
      </w:r>
      <w:r>
        <w:rPr>
          <w:rFonts w:ascii="微软雅黑" w:hAnsi="微软雅黑" w:eastAsia="微软雅黑"/>
          <w:b/>
        </w:rPr>
        <w:t>强制先建注册表再应用配置</w:t>
      </w:r>
      <w:r>
        <w:rPr>
          <w:rFonts w:ascii="微软雅黑" w:hAnsi="微软雅黑" w:eastAsia="微软雅黑"/>
        </w:rPr>
        <w:t>。这一处修复覆盖</w:t>
      </w:r>
      <w:r>
        <w:rPr>
          <w:rFonts w:ascii="微软雅黑" w:hAnsi="微软雅黑" w:eastAsia="微软雅黑"/>
          <w:b/>
        </w:rPr>
        <w:t>所有</w:t>
      </w:r>
      <w:r>
        <w:rPr>
          <w:rFonts w:ascii="微软雅黑" w:hAnsi="微软雅黑" w:eastAsia="微软雅黑"/>
        </w:rPr>
        <w:t>带 Mode 下拉框的模块。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`_k4()` 的 `tij == null` 守卫 + `szk` 是一次性单例</w:t>
      </w:r>
      <w:r>
        <w:rPr>
          <w:rFonts w:ascii="微软雅黑" w:hAnsi="微软雅黑" w:eastAsia="微软雅黑"/>
        </w:rPr>
        <w:t xml:space="preserve"> ⇒ 如果 </w:t>
      </w:r>
      <w:r>
        <w:rPr>
          <w:rFonts w:ascii="Consolas" w:hAnsi="Consolas" w:eastAsia="微软雅黑"/>
          <w:sz w:val="18"/>
        </w:rPr>
        <w:t>szk</w:t>
      </w:r>
      <w:r>
        <w:rPr>
          <w:rFonts w:ascii="微软雅黑" w:hAnsi="微软雅黑" w:eastAsia="微软雅黑"/>
        </w:rPr>
        <w:t xml:space="preserve"> 在世界存在之前被创建，配置</w:t>
      </w:r>
      <w:r>
        <w:rPr>
          <w:rFonts w:ascii="微软雅黑" w:hAnsi="微软雅黑" w:eastAsia="微软雅黑"/>
          <w:b/>
        </w:rPr>
        <w:t>整局都不会加载</w:t>
      </w:r>
      <w:r>
        <w:rPr>
          <w:rFonts w:ascii="微软雅黑" w:hAnsi="微软雅黑" w:eastAsia="微软雅黑"/>
        </w:rPr>
        <w:t>，且不会重试。</w:t>
      </w:r>
      <w:r>
        <w:rPr>
          <w:rFonts w:ascii="微软雅黑" w:hAnsi="微软雅黑" w:eastAsia="微软雅黑"/>
          <w:b/>
        </w:rPr>
        <w:t>P32</w:t>
      </w:r>
      <w:r>
        <w:rPr>
          <w:rFonts w:ascii="微软雅黑" w:hAnsi="微软雅黑" w:eastAsia="微软雅黑"/>
        </w:rPr>
        <w:t xml:space="preserve"> 把"每个新世界出现时重新应用"挂进每 tick 的 </w:t>
      </w:r>
      <w:r>
        <w:rPr>
          <w:rFonts w:ascii="Consolas" w:hAnsi="Consolas" w:eastAsia="微软雅黑"/>
          <w:sz w:val="18"/>
        </w:rPr>
        <w:t>c05.tur</w:t>
      </w:r>
      <w:r>
        <w:rPr>
          <w:rFonts w:ascii="微软雅黑" w:hAnsi="微软雅黑" w:eastAsia="微软雅黑"/>
        </w:rPr>
        <w:t xml:space="preserve"> 钩子（</w:t>
      </w:r>
      <w:r>
        <w:rPr>
          <w:rFonts w:ascii="Consolas" w:hAnsi="Consolas" w:eastAsia="微软雅黑"/>
          <w:sz w:val="18"/>
        </w:rPr>
        <w:t>FluxBus.ensureConfig</w:t>
      </w:r>
      <w:r>
        <w:rPr>
          <w:rFonts w:ascii="微软雅黑" w:hAnsi="微软雅黑" w:eastAsia="微软雅黑"/>
        </w:rPr>
        <w:t>），使配置应用</w:t>
      </w:r>
      <w:r>
        <w:rPr>
          <w:rFonts w:ascii="微软雅黑" w:hAnsi="微软雅黑" w:eastAsia="微软雅黑"/>
          <w:b/>
        </w:rPr>
        <w:t>不再依赖创建顺序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6.5 按键分发 </w:t>
      </w:r>
      <w:r>
        <w:rPr>
          <w:rFonts w:ascii="微软雅黑" w:hAnsi="微软雅黑" w:eastAsia="微软雅黑"/>
          <w:sz w:val="18"/>
        </w:rPr>
        <w:t>c05.tur</w:t>
      </w:r>
    </w:p>
    <w:p>
      <w:r>
        <w:rPr>
          <w:rFonts w:ascii="Consolas" w:hAnsi="Consolas" w:eastAsia="微软雅黑"/>
          <w:sz w:val="18"/>
        </w:rPr>
        <w:t>c05.tur()</w:t>
      </w:r>
      <w:r>
        <w:rPr>
          <w:rFonts w:ascii="微软雅黑" w:hAnsi="微软雅黑" w:eastAsia="微软雅黑"/>
        </w:rPr>
        <w:t xml:space="preserve"> 是每 tick 的客户端钩子（5,021 字节），关键区段：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1817  getstatic  zwr.qkk</w:t>
        <w:br/>
        <w:t>1820  invokevirtual zwr.zj2()      ← 模块注册表</w:t>
        <w:br/>
        <w:t>1823  invokevirtual kgt.wau()</w:t>
        <w:br/>
        <w:t>1826  ...iterator...</w:t>
        <w:br/>
        <w:t>1857  invokevirtual ar7.x_i()      ← 键位比对</w:t>
        <w:br/>
        <w:t>1876  invokevirtual ar7.tp_()      ← 命中则切换</w:t>
        <w:br/>
        <w:t>1890  invokestatic  c05.vz1()</w:t>
        <w:br/>
        <w:t>1900  getstatic     jej.xrw</w:t>
        <w:br/>
        <w:t>1905  invokevirtual n9l.pjs(int)   ← TabGUI 驱动</w:t>
      </w:r>
    </w:p>
    <w:p/>
    <w:p>
      <w:pPr>
        <w:pStyle w:val="Heading2"/>
      </w:pPr>
      <w:r>
        <w:rPr>
          <w:rFonts w:ascii="微软雅黑" w:hAnsi="微软雅黑" w:eastAsia="微软雅黑"/>
        </w:rPr>
        <w:t>7. 方法论（第二阶段）</w:t>
      </w:r>
    </w:p>
    <w:p>
      <w:pPr>
        <w:pStyle w:val="Heading3"/>
      </w:pPr>
      <w:r>
        <w:rPr>
          <w:rFonts w:ascii="微软雅黑" w:hAnsi="微软雅黑" w:eastAsia="微软雅黑"/>
        </w:rPr>
        <w:t>7.1 进程内反射探针（</w:t>
      </w:r>
      <w:r>
        <w:rPr>
          <w:rFonts w:ascii="微软雅黑" w:hAnsi="微软雅黑" w:eastAsia="微软雅黑"/>
          <w:sz w:val="18"/>
        </w:rPr>
        <w:t>FluxDiag</w:t>
      </w:r>
      <w:r>
        <w:rPr>
          <w:rFonts w:ascii="微软雅黑" w:hAnsi="微软雅黑" w:eastAsia="微软雅黑"/>
        </w:rPr>
        <w:t>）</w:t>
      </w:r>
    </w:p>
    <w:p>
      <w:r>
        <w:rPr>
          <w:rFonts w:ascii="微软雅黑" w:hAnsi="微软雅黑" w:eastAsia="微软雅黑"/>
        </w:rPr>
        <w:t>Frida 在桌面 HotSpot 上</w:t>
      </w:r>
      <w:r>
        <w:rPr>
          <w:rFonts w:ascii="微软雅黑" w:hAnsi="微软雅黑" w:eastAsia="微软雅黑"/>
          <w:b/>
        </w:rPr>
        <w:t>无法 hook Java 方法</w:t>
      </w:r>
      <w:r>
        <w:rPr>
          <w:rFonts w:ascii="微软雅黑" w:hAnsi="微软雅黑" w:eastAsia="微软雅黑"/>
        </w:rPr>
        <w:t xml:space="preserve">，而答案全在客户端自己的运行期对象里。做法：往 jar 里加一个只用 </w:t>
      </w:r>
      <w:r>
        <w:rPr>
          <w:rFonts w:ascii="Consolas" w:hAnsi="Consolas" w:eastAsia="微软雅黑"/>
          <w:sz w:val="18"/>
        </w:rPr>
        <w:t>java.*</w:t>
      </w:r>
      <w:r>
        <w:rPr>
          <w:rFonts w:ascii="微软雅黑" w:hAnsi="微软雅黑" w:eastAsia="微软雅黑"/>
        </w:rPr>
        <w:t xml:space="preserve"> 的类，其静态初始化器启动守护线程，</w:t>
      </w:r>
      <w:r>
        <w:rPr>
          <w:rFonts w:ascii="微软雅黑" w:hAnsi="微软雅黑" w:eastAsia="微软雅黑"/>
          <w:b/>
        </w:rPr>
        <w:t>每 2 秒用纯反射</w:t>
      </w:r>
      <w:r>
        <w:rPr>
          <w:rFonts w:ascii="微软雅黑" w:hAnsi="微软雅黑" w:eastAsia="微软雅黑"/>
        </w:rPr>
        <w:t xml:space="preserve">把真实状态写进 </w:t>
      </w:r>
      <w:r>
        <w:rPr>
          <w:rFonts w:ascii="Consolas" w:hAnsi="Consolas" w:eastAsia="微软雅黑"/>
          <w:sz w:val="18"/>
        </w:rPr>
        <w:t>flux-diag.txt</w:t>
      </w:r>
      <w:r>
        <w:rPr>
          <w:rFonts w:ascii="微软雅黑" w:hAnsi="微软雅黑" w:eastAsia="微软雅黑"/>
        </w:rPr>
        <w:t>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zwr.qkk.zj2()    = kgt@...              ← 模块注册表</w:t>
        <w:br/>
        <w:t>u1p.jcs / ar7.vlm                       ← 总线开关、注册开关</w:t>
        <w:br/>
        <w:t>c05.vz1().tij    = kh3@...              ← 世界对象</w:t>
        <w:br/>
        <w:t>mtl.yh7 (bus)    = 21 event types       ← 每个事件类的监听器数</w:t>
        <w:br/>
        <w:t>registry size    = 98</w:t>
        <w:br/>
        <w:t xml:space="preserve">    fyk  name=KillAura  enabled=true key=19  desc=KillAura §fSwitch</w:t>
        <w:br/>
        <w:t xml:space="preserve">        .jff = cn7[Mob]=false           ← 逐条设置项的当前值</w:t>
        <w:br/>
        <w:t xml:space="preserve">        .isg = c_3[Mode]=Switch</w:t>
        <w:br/>
        <w:t>fyk._w6 (engines) = size 3</w:t>
        <w:br/>
        <w:t xml:space="preserve">    [0] xbs  name=Switch ...</w:t>
        <w:br/>
        <w:t>tb8("Switch") = true</w:t>
        <w:br/>
        <w:t>xbs.lo6 = List size=3                   ← 目标列表</w:t>
        <w:br/>
        <w:t>fyk.kfa = os.lron Golem                 ← 当前目标</w:t>
      </w:r>
    </w:p>
    <w:p>
      <w:r>
        <w:rPr>
          <w:rFonts w:ascii="微软雅黑" w:hAnsi="微软雅黑" w:eastAsia="微软雅黑"/>
          <w:b/>
        </w:rPr>
        <w:t>这个探针是本阶段最高效的工具</w:t>
      </w:r>
      <w:r>
        <w:rPr>
          <w:rFonts w:ascii="微软雅黑" w:hAnsi="微软雅黑" w:eastAsia="微软雅黑"/>
        </w:rPr>
        <w:t xml:space="preserve"> —— 它把"猜"变成了"读"。它同时暴露了我自己的两次失误：早期版本只按类型名匹配 </w:t>
      </w:r>
      <w:r>
        <w:rPr>
          <w:rFonts w:ascii="Consolas" w:hAnsi="Consolas" w:eastAsia="微软雅黑"/>
          <w:sz w:val="18"/>
        </w:rPr>
        <w:t>cn7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dzm</w:t>
      </w:r>
      <w:r>
        <w:rPr>
          <w:rFonts w:ascii="微软雅黑" w:hAnsi="微软雅黑" w:eastAsia="微软雅黑"/>
        </w:rPr>
        <w:t xml:space="preserve">，而 </w:t>
      </w:r>
      <w:r>
        <w:rPr>
          <w:rFonts w:ascii="Consolas" w:hAnsi="Consolas" w:eastAsia="微软雅黑"/>
          <w:sz w:val="18"/>
        </w:rPr>
        <w:t>crk</w:t>
      </w:r>
      <w:r>
        <w:rPr>
          <w:rFonts w:ascii="微软雅黑" w:hAnsi="微软雅黑" w:eastAsia="微软雅黑"/>
        </w:rPr>
        <w:t>（模式类）是自己的类名，导致</w:t>
      </w:r>
      <w:r>
        <w:rPr>
          <w:rFonts w:ascii="微软雅黑" w:hAnsi="微软雅黑" w:eastAsia="微软雅黑"/>
          <w:b/>
        </w:rPr>
        <w:t>模式值连续几轮没被打印过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微软雅黑"/>
          <w:sz w:val="18"/>
        </w:rPr>
        <w:t>mtl$_2w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微软雅黑"/>
          <w:sz w:val="18"/>
        </w:rPr>
        <w:t>tss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_5a</w:t>
      </w:r>
      <w:r>
        <w:rPr>
          <w:rFonts w:ascii="微软雅黑" w:hAnsi="微软雅黑" w:eastAsia="微软雅黑"/>
        </w:rPr>
        <w:t xml:space="preserve"> 是访问器</w:t>
      </w:r>
      <w:r>
        <w:rPr>
          <w:rFonts w:ascii="微软雅黑" w:hAnsi="微软雅黑" w:eastAsia="微软雅黑"/>
          <w:b/>
        </w:rPr>
        <w:t>方法</w:t>
      </w:r>
      <w:r>
        <w:rPr>
          <w:rFonts w:ascii="微软雅黑" w:hAnsi="微软雅黑" w:eastAsia="微软雅黑"/>
        </w:rPr>
        <w:t xml:space="preserve">而非常量字段，用 </w:t>
      </w:r>
      <w:r>
        <w:rPr>
          <w:rFonts w:ascii="Consolas" w:hAnsi="Consolas" w:eastAsia="微软雅黑"/>
          <w:sz w:val="18"/>
        </w:rPr>
        <w:t>fieldAny</w:t>
      </w:r>
      <w:r>
        <w:rPr>
          <w:rFonts w:ascii="微软雅黑" w:hAnsi="微软雅黑" w:eastAsia="微软雅黑"/>
        </w:rPr>
        <w:t xml:space="preserve"> 读会永远为空。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7.2 </w:t>
      </w:r>
      <w:r>
        <w:rPr>
          <w:rFonts w:ascii="微软雅黑" w:hAnsi="微软雅黑" w:eastAsia="微软雅黑"/>
          <w:sz w:val="18"/>
        </w:rPr>
        <w:t>SourceFile</w:t>
      </w:r>
      <w:r>
        <w:rPr>
          <w:rFonts w:ascii="微软雅黑" w:hAnsi="微软雅黑" w:eastAsia="微软雅黑"/>
        </w:rPr>
        <w:t xml:space="preserve"> + </w:t>
      </w:r>
      <w:r>
        <w:rPr>
          <w:rFonts w:ascii="微软雅黑" w:hAnsi="微软雅黑" w:eastAsia="微软雅黑"/>
          <w:sz w:val="18"/>
        </w:rPr>
        <w:t>LineNumberTable</w:t>
      </w:r>
      <w:r>
        <w:rPr>
          <w:rFonts w:ascii="微软雅黑" w:hAnsi="微软雅黑" w:eastAsia="微软雅黑"/>
        </w:rPr>
        <w:t xml:space="preserve"> 精确定位崩溃</w:t>
      </w:r>
    </w:p>
    <w:p>
      <w:r>
        <w:rPr>
          <w:rFonts w:ascii="微软雅黑" w:hAnsi="微软雅黑" w:eastAsia="微软雅黑"/>
        </w:rPr>
        <w:t xml:space="preserve">崩溃栈是 </w:t>
      </w:r>
      <w:r>
        <w:rPr>
          <w:rFonts w:ascii="Consolas" w:hAnsi="Consolas" w:eastAsia="微软雅黑"/>
          <w:sz w:val="18"/>
        </w:rPr>
        <w:t>at c05.tur(Unknown Source)</w:t>
      </w:r>
      <w:r>
        <w:rPr>
          <w:rFonts w:ascii="微软雅黑" w:hAnsi="微软雅黑" w:eastAsia="微软雅黑"/>
        </w:rPr>
        <w:t xml:space="preserve">，没有位置。给 </w:t>
      </w:r>
      <w:r>
        <w:rPr>
          <w:rFonts w:ascii="Consolas" w:hAnsi="Consolas" w:eastAsia="微软雅黑"/>
          <w:sz w:val="18"/>
        </w:rPr>
        <w:t>c05.tur</w:t>
      </w:r>
      <w:r>
        <w:rPr>
          <w:rFonts w:ascii="微软雅黑" w:hAnsi="微软雅黑" w:eastAsia="微软雅黑"/>
        </w:rPr>
        <w:t xml:space="preserve"> 加一张 </w:t>
      </w:r>
      <w:r>
        <w:rPr>
          <w:rFonts w:ascii="微软雅黑" w:hAnsi="微软雅黑" w:eastAsia="微软雅黑"/>
          <w:b/>
        </w:rPr>
        <w:t>`LineNumberTable`</w:t>
      </w:r>
      <w:r>
        <w:rPr>
          <w:rFonts w:ascii="微软雅黑" w:hAnsi="微软雅黑" w:eastAsia="微软雅黑"/>
        </w:rPr>
        <w:t>（行号 = 字节码偏移），崩溃栈就能显示精确偏移。</w:t>
      </w:r>
    </w:p>
    <w:p>
      <w:r>
        <w:rPr>
          <w:rFonts w:ascii="微软雅黑" w:hAnsi="微软雅黑" w:eastAsia="微软雅黑"/>
          <w:b/>
        </w:rPr>
        <w:t>但第一次没生效</w:t>
      </w:r>
      <w:r>
        <w:rPr>
          <w:rFonts w:ascii="微软雅黑" w:hAnsi="微软雅黑" w:eastAsia="微软雅黑"/>
        </w:rPr>
        <w:t xml:space="preserve"> —— 因为 </w:t>
      </w:r>
      <w:r>
        <w:rPr>
          <w:rFonts w:ascii="Consolas" w:hAnsi="Consolas" w:eastAsia="微软雅黑"/>
          <w:sz w:val="18"/>
        </w:rPr>
        <w:t>StackTraceElement.toString()</w:t>
      </w:r>
      <w:r>
        <w:rPr>
          <w:rFonts w:ascii="微软雅黑" w:hAnsi="微软雅黑" w:eastAsia="微软雅黑"/>
        </w:rPr>
        <w:t xml:space="preserve"> 的真实逻辑是：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fileName != null &amp;&amp; lineNumber &gt;= 0 ? "(" + fileName + ":" + lineNumber + ")"</w:t>
        <w:br/>
        <w:t>: fileName != null                   ? "(" + fileName + ")"</w:t>
        <w:br/>
        <w:t>:                                      "(Unknown Source)"        ← 走这里</w:t>
      </w:r>
    </w:p>
    <w:p>
      <w:r>
        <w:rPr>
          <w:rFonts w:ascii="微软雅黑" w:hAnsi="微软雅黑" w:eastAsia="微软雅黑"/>
          <w:b/>
        </w:rPr>
        <w:t>只要 `fileName == null`，行号就被完全丢弃</w:t>
      </w:r>
      <w:r>
        <w:rPr>
          <w:rFonts w:ascii="微软雅黑" w:hAnsi="微软雅黑" w:eastAsia="微软雅黑"/>
        </w:rPr>
        <w:t xml:space="preserve">，即使行表已算出行号。ZKM 剥掉了 </w:t>
      </w:r>
      <w:r>
        <w:rPr>
          <w:rFonts w:ascii="Consolas" w:hAnsi="Consolas" w:eastAsia="微软雅黑"/>
          <w:sz w:val="18"/>
        </w:rPr>
        <w:t>SourceFile</w:t>
      </w:r>
      <w:r>
        <w:rPr>
          <w:rFonts w:ascii="微软雅黑" w:hAnsi="微软雅黑" w:eastAsia="微软雅黑"/>
        </w:rPr>
        <w:t>，所以</w:t>
      </w:r>
      <w:r>
        <w:rPr>
          <w:rFonts w:ascii="微软雅黑" w:hAnsi="微软雅黑" w:eastAsia="微软雅黑"/>
          <w:b/>
        </w:rPr>
        <w:t>必须同时补上 `SourceFile` 属性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补齐之后一次命中：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at c05.tur(Flux.java:1823)</w:t>
      </w:r>
    </w:p>
    <w:p>
      <w:r>
        <w:rPr>
          <w:rFonts w:ascii="微软雅黑" w:hAnsi="微软雅黑" w:eastAsia="微软雅黑"/>
        </w:rPr>
        <w:t xml:space="preserve">对应 </w:t>
      </w:r>
      <w:r>
        <w:rPr>
          <w:rFonts w:ascii="Consolas" w:hAnsi="Consolas" w:eastAsia="微软雅黑"/>
          <w:sz w:val="18"/>
        </w:rPr>
        <w:t>invokevirtual kgt.wau()</w:t>
      </w:r>
      <w:r>
        <w:rPr>
          <w:rFonts w:ascii="微软雅黑" w:hAnsi="微软雅黑" w:eastAsia="微软雅黑"/>
        </w:rPr>
        <w:t xml:space="preserve"> —— 接收者是 </w:t>
      </w:r>
      <w:r>
        <w:rPr>
          <w:rFonts w:ascii="Consolas" w:hAnsi="Consolas" w:eastAsia="微软雅黑"/>
          <w:sz w:val="18"/>
        </w:rPr>
        <w:t>zwr.zj2()</w:t>
      </w:r>
      <w:r>
        <w:rPr>
          <w:rFonts w:ascii="微软雅黑" w:hAnsi="微软雅黑" w:eastAsia="微软雅黑"/>
        </w:rPr>
        <w:t xml:space="preserve"> 的返回值，而它返回了 </w:t>
      </w:r>
      <w:r>
        <w:rPr>
          <w:rFonts w:ascii="Consolas" w:hAnsi="Consolas" w:eastAsia="微软雅黑"/>
          <w:sz w:val="18"/>
        </w:rPr>
        <w:t>null</w:t>
      </w:r>
      <w:r>
        <w:rPr>
          <w:rFonts w:ascii="微软雅黑" w:hAnsi="微软雅黑" w:eastAsia="微软雅黑"/>
        </w:rPr>
        <w:t>。</w:t>
      </w:r>
      <w:r>
        <w:rPr>
          <w:rFonts w:ascii="微软雅黑" w:hAnsi="微软雅黑" w:eastAsia="微软雅黑"/>
          <w:b/>
        </w:rPr>
        <w:t>这个偏移直接定位到了"P8 的惰性创建补丁被覆盖丢失"这个根因</w:t>
      </w:r>
      <w:r>
        <w:rPr>
          <w:rFonts w:ascii="微软雅黑" w:hAnsi="微软雅黑" w:eastAsia="微软雅黑"/>
        </w:rPr>
        <w:t>，而此前靠栈帧猜了两轮都错了。</w:t>
      </w:r>
    </w:p>
    <w:p>
      <w:pPr>
        <w:pStyle w:val="Heading3"/>
      </w:pPr>
      <w:r>
        <w:rPr>
          <w:rFonts w:ascii="微软雅黑" w:hAnsi="微软雅黑" w:eastAsia="微软雅黑"/>
        </w:rPr>
        <w:t>7.3 反复踩到的工程陷阱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陷阱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正确做法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从 `pristine` 重建丢失组合补丁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</w:t>
            </w:r>
            <w:r>
              <w:rPr>
                <w:rFonts w:ascii="微软雅黑" w:hAnsi="微软雅黑" w:eastAsia="微软雅黑"/>
                <w:sz w:val="18"/>
              </w:rPr>
              <w:t xml:space="preserve"> 的 P7、</w:t>
            </w:r>
            <w:r>
              <w:rPr>
                <w:rFonts w:ascii="Consolas" w:hAnsi="Consolas" w:eastAsia="微软雅黑"/>
                <w:sz w:val="18"/>
              </w:rPr>
              <w:t>zwr</w:t>
            </w:r>
            <w:r>
              <w:rPr>
                <w:rFonts w:ascii="微软雅黑" w:hAnsi="微软雅黑" w:eastAsia="微软雅黑"/>
                <w:sz w:val="18"/>
              </w:rPr>
              <w:t xml:space="preserve"> 的 P8/P10 被静默覆盖（共 2 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每个类的来源路径在构建脚本里</w:t>
            </w:r>
            <w:r>
              <w:rPr>
                <w:rFonts w:ascii="微软雅黑" w:hAnsi="微软雅黑" w:eastAsia="微软雅黑"/>
                <w:b/>
                <w:sz w:val="18"/>
              </w:rPr>
              <w:t>显式写死</w:t>
            </w:r>
            <w:r>
              <w:rPr>
                <w:rFonts w:ascii="微软雅黑" w:hAnsi="微软雅黑" w:eastAsia="微软雅黑"/>
                <w:sz w:val="18"/>
              </w:rPr>
              <w:t>；写回后</w:t>
            </w:r>
            <w:r>
              <w:rPr>
                <w:rFonts w:ascii="微软雅黑" w:hAnsi="微软雅黑" w:eastAsia="微软雅黑"/>
                <w:b/>
                <w:sz w:val="18"/>
              </w:rPr>
              <w:t>逐字节复核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一个循环里改两处方法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后一处的 </w:t>
            </w:r>
            <w:r>
              <w:rPr>
                <w:rFonts w:ascii="Consolas" w:hAnsi="Consolas" w:eastAsia="微软雅黑"/>
                <w:sz w:val="18"/>
              </w:rPr>
              <w:t>cfo</w:t>
            </w:r>
            <w:r>
              <w:rPr>
                <w:rFonts w:ascii="微软雅黑" w:hAnsi="微软雅黑" w:eastAsia="微软雅黑"/>
                <w:sz w:val="18"/>
              </w:rPr>
              <w:t xml:space="preserve"> 已失效 → </w:t>
            </w:r>
            <w:r>
              <w:rPr>
                <w:rFonts w:ascii="Consolas" w:hAnsi="Consolas" w:eastAsia="微软雅黑"/>
                <w:sz w:val="18"/>
              </w:rPr>
              <w:t>ClassFormatError: illegal modifiers: 0xD</w:t>
            </w:r>
            <w:r>
              <w:rPr>
                <w:rFonts w:ascii="微软雅黑" w:hAnsi="微软雅黑" w:eastAsia="微软雅黑"/>
                <w:sz w:val="18"/>
              </w:rPr>
              <w:t>（共 2 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先从原始字节</w:t>
            </w:r>
            <w:r>
              <w:rPr>
                <w:rFonts w:ascii="微软雅黑" w:hAnsi="微软雅黑" w:eastAsia="微软雅黑"/>
                <w:b/>
                <w:sz w:val="18"/>
              </w:rPr>
              <w:t>收集全部编辑点</w:t>
            </w:r>
            <w:r>
              <w:rPr>
                <w:rFonts w:ascii="微软雅黑" w:hAnsi="微软雅黑" w:eastAsia="微软雅黑"/>
                <w:sz w:val="18"/>
              </w:rPr>
              <w:t>，再</w:t>
            </w:r>
            <w:r>
              <w:rPr>
                <w:rFonts w:ascii="微软雅黑" w:hAnsi="微软雅黑" w:eastAsia="微软雅黑"/>
                <w:b/>
                <w:sz w:val="18"/>
              </w:rPr>
              <w:t>按偏移从高到低</w:t>
            </w:r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手写常量池引用漏 `count++`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池计数错位 → 解析越界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复用已验证的 </w:t>
            </w:r>
            <w:r>
              <w:rPr>
                <w:rFonts w:ascii="Consolas" w:hAnsi="Consolas" w:eastAsia="微软雅黑"/>
                <w:sz w:val="18"/>
              </w:rPr>
              <w:t>build_ref</w:t>
            </w:r>
            <w:r>
              <w:rPr>
                <w:rFonts w:ascii="微软雅黑" w:hAnsi="微软雅黑" w:eastAsia="微软雅黑"/>
                <w:sz w:val="18"/>
              </w:rPr>
              <w:t xml:space="preserve"> 构造器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忘记更新构建映射表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jar 里还是旧类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每步都从 jar 校验</w:t>
            </w:r>
            <w:r>
              <w:rPr>
                <w:rFonts w:ascii="微软雅黑" w:hAnsi="微软雅黑" w:eastAsia="微软雅黑"/>
                <w:sz w:val="18"/>
              </w:rPr>
              <w:t>，而不是只看构建脚本的输出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`decode_instructions` 对 `pop` 返回长度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尾部边界算错 → 拼接进多余字节 → </w:t>
            </w:r>
            <w:r>
              <w:rPr>
                <w:rFonts w:ascii="Consolas" w:hAnsi="Consolas" w:eastAsia="微软雅黑"/>
                <w:sz w:val="18"/>
              </w:rPr>
              <w:t>Operand stack underflow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不能靠 </w:t>
            </w:r>
            <w:r>
              <w:rPr>
                <w:rFonts w:ascii="Consolas" w:hAnsi="Consolas" w:eastAsia="微软雅黑"/>
                <w:sz w:val="18"/>
              </w:rPr>
              <w:t>offset + len</w:t>
            </w:r>
            <w:r>
              <w:rPr>
                <w:rFonts w:ascii="微软雅黑" w:hAnsi="微软雅黑" w:eastAsia="微软雅黑"/>
                <w:sz w:val="18"/>
              </w:rPr>
              <w:t xml:space="preserve"> 推下一条，改用</w:t>
            </w:r>
            <w:r>
              <w:rPr>
                <w:rFonts w:ascii="微软雅黑" w:hAnsi="微软雅黑" w:eastAsia="微软雅黑"/>
                <w:b/>
                <w:sz w:val="18"/>
              </w:rPr>
              <w:t>下一条指令的偏移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尾部 `return` 是分支目标时不能追加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追加会让分支跳进注入代码中间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工具内置断言 </w:t>
            </w:r>
            <w:r>
              <w:rPr>
                <w:rFonts w:ascii="Consolas" w:hAnsi="Consolas" w:eastAsia="微软雅黑"/>
                <w:sz w:val="18"/>
              </w:rPr>
              <w:t>FAIL-CLOSED: a branch targets the trailing return</w:t>
            </w:r>
            <w:r>
              <w:rPr>
                <w:rFonts w:ascii="微软雅黑" w:hAnsi="微软雅黑" w:eastAsia="微软雅黑"/>
                <w:sz w:val="18"/>
              </w:rPr>
              <w:t>（实际拦住过一次）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`System.out.println` 不进 `latest.log`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诊断输出看不到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只发 log4j 事件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崩溃报告的 `-- Head --` 段会误导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显示 </w:t>
            </w:r>
            <w:r>
              <w:rPr>
                <w:rFonts w:ascii="Consolas" w:hAnsi="Consolas" w:eastAsia="微软雅黑"/>
                <w:sz w:val="18"/>
              </w:rPr>
              <w:t>kh3.utr</w:t>
            </w:r>
            <w:r>
              <w:rPr>
                <w:rFonts w:ascii="微软雅黑" w:hAnsi="微软雅黑" w:eastAsia="微软雅黑"/>
                <w:sz w:val="18"/>
              </w:rPr>
              <w:t xml:space="preserve">，而真实栈是 </w:t>
            </w:r>
            <w:r>
              <w:rPr>
                <w:rFonts w:ascii="Consolas" w:hAnsi="Consolas" w:eastAsia="微软雅黑"/>
                <w:sz w:val="18"/>
              </w:rPr>
              <w:t>c05.tur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以 </w:t>
            </w:r>
            <w:r>
              <w:rPr>
                <w:rFonts w:ascii="Consolas" w:hAnsi="Consolas" w:eastAsia="微软雅黑"/>
                <w:sz w:val="18"/>
              </w:rPr>
              <w:t>latest.log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sz w:val="18"/>
              </w:rPr>
              <w:t>FATAL: Unreported exception thrown!</w:t>
            </w:r>
            <w:r>
              <w:rPr>
                <w:rFonts w:ascii="微软雅黑" w:hAnsi="微软雅黑" w:eastAsia="微软雅黑"/>
                <w:sz w:val="18"/>
              </w:rPr>
              <w:t xml:space="preserve"> 为准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7.4 验证纪律</w:t>
      </w:r>
    </w:p>
    <w:p>
      <w:r>
        <w:rPr>
          <w:rFonts w:ascii="微软雅黑" w:hAnsi="微软雅黑" w:eastAsia="微软雅黑"/>
          <w:b/>
        </w:rPr>
        <w:t>从 jar 校验</w:t>
      </w:r>
      <w:r>
        <w:rPr>
          <w:rFonts w:ascii="微软雅黑" w:hAnsi="微软雅黑" w:eastAsia="微软雅黑"/>
        </w:rPr>
        <w:t>是本阶段确立的铁律：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java -cp work/tools/classes VerifyPatch &lt;jar&gt; &lt;类名…&gt;</w:t>
        <w:br/>
        <w:t>→ RESULT: every class linked and passed bytecode verification</w:t>
      </w:r>
    </w:p>
    <w:p>
      <w:r>
        <w:rPr>
          <w:rFonts w:ascii="微软雅黑" w:hAnsi="微软雅黑" w:eastAsia="微软雅黑"/>
        </w:rPr>
        <w:t>单文件校验</w:t>
      </w:r>
      <w:r>
        <w:rPr>
          <w:rFonts w:ascii="微软雅黑" w:hAnsi="微软雅黑" w:eastAsia="微软雅黑"/>
          <w:b/>
        </w:rPr>
        <w:t>不可信</w:t>
      </w:r>
      <w:r>
        <w:rPr>
          <w:rFonts w:ascii="微软雅黑" w:hAnsi="微软雅黑" w:eastAsia="微软雅黑"/>
        </w:rPr>
        <w:t xml:space="preserve"> —— 它两次对同一份字节报 OK，而从 jar 里验才暴露出 </w:t>
      </w:r>
      <w:r>
        <w:rPr>
          <w:rFonts w:ascii="Consolas" w:hAnsi="Consolas" w:eastAsia="微软雅黑"/>
          <w:sz w:val="18"/>
        </w:rPr>
        <w:t>Operand stack underflow</w:t>
      </w:r>
      <w:r>
        <w:rPr>
          <w:rFonts w:ascii="微软雅黑" w:hAnsi="微软雅黑" w:eastAsia="微软雅黑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</w:rPr>
        <w:t>8. 验证</w:t>
      </w:r>
    </w:p>
    <w:p>
      <w:pPr>
        <w:pStyle w:val="Heading3"/>
      </w:pPr>
      <w:r>
        <w:rPr>
          <w:rFonts w:ascii="微软雅黑" w:hAnsi="微软雅黑" w:eastAsia="微软雅黑"/>
        </w:rPr>
        <w:t>8.1 静态可达性</w:t>
      </w:r>
    </w:p>
    <w:p>
      <w:r>
        <w:rPr>
          <w:rFonts w:ascii="Consolas" w:hAnsi="Consolas" w:eastAsia="微软雅黑"/>
          <w:sz w:val="18"/>
        </w:rPr>
        <w:t>tools/validate_patch.py</w:t>
      </w:r>
      <w:r>
        <w:rPr>
          <w:rFonts w:ascii="微软雅黑" w:hAnsi="微软雅黑" w:eastAsia="微软雅黑"/>
        </w:rPr>
        <w:t xml:space="preserve"> 在补丁后字节码上自行推导菜单跳转：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q08.drawScreen   PASS   login block @45 reachable=False ; menu hops [32, 60] all reachable=True</w:t>
        <w:br/>
        <w:t>jiz.&lt;init&gt;       PASS   remaining Unsafe.putAddress call sites: none</w:t>
        <w:br/>
        <w:t>VERDICT: ALL CHECKS PASSED</w:t>
      </w:r>
    </w:p>
    <w:p>
      <w:pPr>
        <w:pStyle w:val="Heading3"/>
      </w:pPr>
      <w:r>
        <w:rPr>
          <w:rFonts w:ascii="微软雅黑" w:hAnsi="微软雅黑" w:eastAsia="微软雅黑"/>
        </w:rPr>
        <w:t>8.2 JVM 字节码校验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szk / ar7 / xbs / fyk / zwr / kgt / kh3 / lxj / u1p / yn6 / c05 / mtl / jej / q08 / FluxBus / FluxDiag</w:t>
        <w:br/>
        <w:t>RESULT: every class linked and passed bytecode verification</w:t>
      </w:r>
    </w:p>
    <w:p>
      <w:pPr>
        <w:pStyle w:val="Heading3"/>
      </w:pPr>
      <w:r>
        <w:rPr>
          <w:rFonts w:ascii="微软雅黑" w:hAnsi="微软雅黑" w:eastAsia="微软雅黑"/>
        </w:rPr>
        <w:t>8.3 动态对照实验</w:t>
      </w:r>
    </w:p>
    <w:p>
      <w:r>
        <w:rPr>
          <w:rFonts w:ascii="Consolas" w:hAnsi="Consolas" w:eastAsia="微软雅黑"/>
          <w:sz w:val="18"/>
        </w:rPr>
        <w:t>tools/DynamicGateTest.java</w:t>
      </w:r>
      <w:r>
        <w:rPr>
          <w:rFonts w:ascii="微软雅黑" w:hAnsi="微软雅黑" w:eastAsia="微软雅黑"/>
        </w:rPr>
        <w:t xml:space="preserve">：控制组在 </w:t>
      </w:r>
      <w:r>
        <w:rPr>
          <w:rFonts w:ascii="Consolas" w:hAnsi="Consolas" w:eastAsia="微软雅黑"/>
          <w:sz w:val="18"/>
        </w:rPr>
        <w:t>qih.&lt;init&gt;</w:t>
      </w:r>
      <w:r>
        <w:rPr>
          <w:rFonts w:ascii="微软雅黑" w:hAnsi="微软雅黑" w:eastAsia="微软雅黑"/>
        </w:rPr>
        <w:t xml:space="preserve"> 内抛出（登录路径可达），补丁组抵达菜单路径且从不解析 </w:t>
      </w:r>
      <w:r>
        <w:rPr>
          <w:rFonts w:ascii="Consolas" w:hAnsi="Consolas" w:eastAsia="微软雅黑"/>
          <w:sz w:val="18"/>
        </w:rPr>
        <w:t>qih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8.4 实机验证（用户环境逐步确认）</w:t>
      </w:r>
    </w:p>
    <w:p>
      <w:r>
        <w:rPr>
          <w:rFonts w:ascii="微软雅黑" w:hAnsi="微软雅黑" w:eastAsia="微软雅黑"/>
          <w:b/>
        </w:rPr>
        <w:t>第一阶段：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P1-P3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安装后启动 → </w:t>
            </w:r>
            <w:r>
              <w:rPr>
                <w:rFonts w:ascii="微软雅黑" w:hAnsi="微软雅黑" w:eastAsia="微软雅黑"/>
                <w:b/>
                <w:sz w:val="18"/>
              </w:rPr>
              <w:t>仍出现登录界面</w:t>
            </w:r>
            <w:r>
              <w:rPr>
                <w:rFonts w:ascii="微软雅黑" w:hAnsi="微软雅黑" w:eastAsia="微软雅黑"/>
                <w:sz w:val="18"/>
              </w:rPr>
              <w:t xml:space="preserve"> → 发现原生 JNI 构造（催生 P4）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进入主菜单 → 崩溃于 </w:t>
            </w:r>
            <w:r>
              <w:rPr>
                <w:rFonts w:ascii="Consolas" w:hAnsi="Consolas" w:eastAsia="微软雅黑"/>
                <w:sz w:val="18"/>
              </w:rPr>
              <w:t>zwr.cw_</w:t>
            </w:r>
            <w:r>
              <w:rPr>
                <w:rFonts w:ascii="微软雅黑" w:hAnsi="微软雅黑" w:eastAsia="微软雅黑"/>
                <w:sz w:val="18"/>
              </w:rPr>
              <w:t xml:space="preserve"> → P5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主菜单正常 → 按钮无响应 → P6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按钮有响应 → 进世界崩溃于 </w:t>
            </w:r>
            <w:r>
              <w:rPr>
                <w:rFonts w:ascii="Consolas" w:hAnsi="Consolas" w:eastAsia="微软雅黑"/>
                <w:sz w:val="18"/>
              </w:rPr>
              <w:t>kgt.iy7</w:t>
            </w:r>
            <w:r>
              <w:rPr>
                <w:rFonts w:ascii="微软雅黑" w:hAnsi="微软雅黑" w:eastAsia="微软雅黑"/>
                <w:sz w:val="18"/>
              </w:rPr>
              <w:t xml:space="preserve"> → P7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进世界成功 → 按键崩溃于 </w:t>
            </w:r>
            <w:r>
              <w:rPr>
                <w:rFonts w:ascii="Consolas" w:hAnsi="Consolas" w:eastAsia="微软雅黑"/>
                <w:sz w:val="18"/>
              </w:rPr>
              <w:t>zwr.zj2()</w:t>
            </w:r>
            <w:r>
              <w:rPr>
                <w:rFonts w:ascii="微软雅黑" w:hAnsi="微软雅黑" w:eastAsia="微软雅黑"/>
                <w:sz w:val="18"/>
              </w:rPr>
              <w:t xml:space="preserve"> → P8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按键不崩 → </w:t>
            </w:r>
            <w:r>
              <w:rPr>
                <w:rFonts w:ascii="微软雅黑" w:hAnsi="微软雅黑" w:eastAsia="微软雅黑"/>
                <w:b/>
                <w:sz w:val="18"/>
              </w:rPr>
              <w:t>右 Shift 无反应</w:t>
            </w:r>
            <w:r>
              <w:rPr>
                <w:rFonts w:ascii="微软雅黑" w:hAnsi="微软雅黑" w:eastAsia="微软雅黑"/>
                <w:sz w:val="18"/>
              </w:rPr>
              <w:t xml:space="preserve"> → 发现 </w:t>
            </w:r>
            <w:r>
              <w:rPr>
                <w:rFonts w:ascii="Consolas" w:hAnsi="Consolas" w:eastAsia="微软雅黑"/>
                <w:sz w:val="18"/>
              </w:rPr>
              <w:t>vuo</w:t>
            </w:r>
            <w:r>
              <w:rPr>
                <w:rFonts w:ascii="微软雅黑" w:hAnsi="微软雅黑" w:eastAsia="微软雅黑"/>
                <w:sz w:val="18"/>
              </w:rPr>
              <w:t xml:space="preserve"> 由原生填充 → P9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右 Shift 触发到模块 → 崩溃于 </w:t>
            </w:r>
            <w:r>
              <w:rPr>
                <w:rFonts w:ascii="Consolas" w:hAnsi="Consolas" w:eastAsia="微软雅黑"/>
                <w:sz w:val="18"/>
              </w:rPr>
              <w:t>zwr.up0()</w:t>
            </w:r>
            <w:r>
              <w:rPr>
                <w:rFonts w:ascii="微软雅黑" w:hAnsi="微软雅黑" w:eastAsia="微软雅黑"/>
                <w:sz w:val="18"/>
              </w:rPr>
              <w:t xml:space="preserve"> → P10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ClickGUI 能打开</w:t>
            </w:r>
            <w:r>
              <w:rPr>
                <w:rFonts w:ascii="微软雅黑" w:hAnsi="微软雅黑" w:eastAsia="微软雅黑"/>
                <w:sz w:val="18"/>
              </w:rPr>
              <w:t xml:space="preserve"> → 开启 killaura 崩溃于 </w:t>
            </w:r>
            <w:r>
              <w:rPr>
                <w:rFonts w:ascii="Consolas" w:hAnsi="Consolas" w:eastAsia="微软雅黑"/>
                <w:sz w:val="18"/>
              </w:rPr>
              <w:t>j1s.d2z</w:t>
            </w:r>
            <w:r>
              <w:rPr>
                <w:rFonts w:ascii="微软雅黑" w:hAnsi="微软雅黑" w:eastAsia="微软雅黑"/>
                <w:sz w:val="18"/>
              </w:rPr>
              <w:t xml:space="preserve"> → P11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功能不生效 → 定位到 AWT 颜色死锁 → J1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功能仍不生效，改 GUI 风格崩溃于 </w:t>
            </w:r>
            <w:r>
              <w:rPr>
                <w:rFonts w:ascii="Consolas" w:hAnsi="Consolas" w:eastAsia="微软雅黑"/>
                <w:sz w:val="18"/>
              </w:rPr>
              <w:t>jej.vuw</w:t>
            </w:r>
            <w:r>
              <w:rPr>
                <w:rFonts w:ascii="微软雅黑" w:hAnsi="微软雅黑" w:eastAsia="微软雅黑"/>
                <w:sz w:val="18"/>
              </w:rPr>
              <w:t xml:space="preserve"> → P12</w:t>
            </w:r>
          </w:p>
        </w:tc>
      </w:tr>
    </w:tbl>
    <w:p/>
    <w:p>
      <w:r>
        <w:rPr>
          <w:rFonts w:ascii="微软雅黑" w:hAnsi="微软雅黑" w:eastAsia="微软雅黑"/>
          <w:b/>
        </w:rPr>
        <w:t>第二阶段：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P13–P22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进世界、GUI 可用；但</w:t>
            </w:r>
            <w:r>
              <w:rPr>
                <w:rFonts w:ascii="微软雅黑" w:hAnsi="微软雅黑" w:eastAsia="微软雅黑"/>
                <w:b/>
                <w:sz w:val="18"/>
              </w:rPr>
              <w:t>按键即崩</w:t>
            </w:r>
            <w:r>
              <w:rPr>
                <w:rFonts w:ascii="微软雅黑" w:hAnsi="微软雅黑" w:eastAsia="微软雅黑"/>
                <w:sz w:val="18"/>
              </w:rPr>
              <w:t xml:space="preserve">（NPE at </w:t>
            </w:r>
            <w:r>
              <w:rPr>
                <w:rFonts w:ascii="Consolas" w:hAnsi="Consolas" w:eastAsia="微软雅黑"/>
                <w:sz w:val="18"/>
              </w:rPr>
              <w:t>c05.tur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诊断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补 </w:t>
            </w:r>
            <w:r>
              <w:rPr>
                <w:rFonts w:ascii="Consolas" w:hAnsi="Consolas" w:eastAsia="微软雅黑"/>
                <w:sz w:val="18"/>
              </w:rPr>
              <w:t>SourceFile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LineNumberTable</w:t>
            </w:r>
            <w:r>
              <w:rPr>
                <w:rFonts w:ascii="微软雅黑" w:hAnsi="微软雅黑" w:eastAsia="微软雅黑"/>
                <w:sz w:val="18"/>
              </w:rPr>
              <w:t xml:space="preserve"> → 定位到 </w:t>
            </w:r>
            <w:r>
              <w:rPr>
                <w:rFonts w:ascii="Consolas" w:hAnsi="Consolas" w:eastAsia="微软雅黑"/>
                <w:sz w:val="18"/>
              </w:rPr>
              <w:t>c05.tur:1823</w:t>
            </w:r>
            <w:r>
              <w:rPr>
                <w:rFonts w:ascii="微软雅黑" w:hAnsi="微软雅黑" w:eastAsia="微软雅黑"/>
                <w:sz w:val="18"/>
              </w:rPr>
              <w:t xml:space="preserve"> = </w:t>
            </w:r>
            <w:r>
              <w:rPr>
                <w:rFonts w:ascii="Consolas" w:hAnsi="Consolas" w:eastAsia="微软雅黑"/>
                <w:sz w:val="18"/>
              </w:rPr>
              <w:t>kgt.wau()</w:t>
            </w:r>
            <w:r>
              <w:rPr>
                <w:rFonts w:ascii="微软雅黑" w:hAnsi="微软雅黑" w:eastAsia="微软雅黑"/>
                <w:sz w:val="18"/>
              </w:rPr>
              <w:t xml:space="preserve"> 接收者为 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P8 复原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发现 P8/P10 曾被覆盖丢失 → 复原 → </w:t>
            </w:r>
            <w:r>
              <w:rPr>
                <w:rFonts w:ascii="微软雅黑" w:hAnsi="微软雅黑" w:eastAsia="微软雅黑"/>
                <w:b/>
                <w:sz w:val="18"/>
              </w:rPr>
              <w:t>按键不崩、ArrayList 正常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P23–P27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逐个修复注册守卫、配置加载顺序、键位加载；</w:t>
            </w:r>
            <w:r>
              <w:rPr>
                <w:rFonts w:ascii="微软雅黑" w:hAnsi="微软雅黑" w:eastAsia="微软雅黑"/>
                <w:b/>
                <w:sz w:val="18"/>
              </w:rPr>
              <w:t>40 个模块被配置启用、总线 49 个 tick 钩子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KillAura 开始攻击</w:t>
            </w:r>
            <w:r>
              <w:rPr>
                <w:rFonts w:ascii="微软雅黑" w:hAnsi="微软雅黑" w:eastAsia="微软雅黑"/>
                <w:sz w:val="18"/>
              </w:rPr>
              <w:t xml:space="preserve">（引擎类 </w:t>
            </w:r>
            <w:r>
              <w:rPr>
                <w:rFonts w:ascii="Consolas" w:hAnsi="Consolas" w:eastAsia="微软雅黑"/>
                <w:sz w:val="18"/>
              </w:rPr>
              <w:t>xbs</w:t>
            </w:r>
            <w:r>
              <w:rPr>
                <w:rFonts w:ascii="微软雅黑" w:hAnsi="微软雅黑" w:eastAsia="微软雅黑"/>
                <w:sz w:val="18"/>
              </w:rPr>
              <w:t xml:space="preserve"> 从未注册进总线）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关闭模块时攻击停止（子引擎一起注销）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快捷键与 ClickGUI 两条路径行为统一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P31–P34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配置自动加载、Mode 值稳定、Switch 行为正常、下拉框改动即时生效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9. 已知残留</w:t>
      </w:r>
    </w:p>
    <w:p>
      <w:pPr>
        <w:pStyle w:val="Heading3"/>
      </w:pPr>
      <w:r>
        <w:rPr>
          <w:rFonts w:ascii="微软雅黑" w:hAnsi="微软雅黑" w:eastAsia="微软雅黑"/>
        </w:rPr>
        <w:t>9.1 单个设置项的加载一致性</w:t>
      </w:r>
    </w:p>
    <w:p>
      <w:r>
        <w:rPr>
          <w:rFonts w:ascii="微软雅黑" w:hAnsi="微软雅黑" w:eastAsia="微软雅黑"/>
          <w:b/>
        </w:rPr>
        <w:t>实测反例</w:t>
      </w:r>
      <w:r>
        <w:rPr>
          <w:rFonts w:ascii="微软雅黑" w:hAnsi="微软雅黑" w:eastAsia="微软雅黑"/>
        </w:rPr>
        <w:t>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配置文件 : s#KillAura:Mob:false     →  运行时 : fyk.jff = cn7[Mob]=true    （另一次运行是 false）</w:t>
        <w:br/>
        <w:t>配置文件 : s#KillAura:Mode:Switch  →  运行时 : fyk.isg = c_3[Mode]=Switch （同一次运行，正确）</w:t>
      </w:r>
    </w:p>
    <w:p>
      <w:r>
        <w:rPr>
          <w:rFonts w:ascii="微软雅黑" w:hAnsi="微软雅黑" w:eastAsia="微软雅黑"/>
          <w:b/>
        </w:rPr>
        <w:t>同一模块内 `Mode` 应用了、`Mob` 没有</w:t>
      </w:r>
      <w:r>
        <w:rPr>
          <w:rFonts w:ascii="微软雅黑" w:hAnsi="微软雅黑" w:eastAsia="微软雅黑"/>
        </w:rPr>
        <w:t xml:space="preserve"> —— 说明加载器是"逐设置项"不一致的，而非"整模块失败"。这是当前最明确的未解问题，也是继续工作的入口。</w:t>
      </w:r>
    </w:p>
    <w:p>
      <w:r>
        <w:rPr>
          <w:rFonts w:ascii="微软雅黑" w:hAnsi="微软雅黑" w:eastAsia="微软雅黑"/>
          <w:b/>
        </w:rPr>
        <w:t>已确认的消费点</w:t>
      </w:r>
      <w:r>
        <w:rPr>
          <w:rFonts w:ascii="微软雅黑" w:hAnsi="微软雅黑" w:eastAsia="微软雅黑"/>
        </w:rPr>
        <w:t>（供后续排查）：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消费点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KillAura.Mob</w:t>
            </w:r>
            <w:r>
              <w:rPr>
                <w:rFonts w:ascii="微软雅黑" w:hAnsi="微软雅黑" w:eastAsia="微软雅黑"/>
                <w:sz w:val="18"/>
              </w:rPr>
              <w:t xml:space="preserve"> (</w:t>
            </w:r>
            <w:r>
              <w:rPr>
                <w:rFonts w:ascii="Consolas" w:hAnsi="Consolas" w:eastAsia="微软雅黑"/>
                <w:sz w:val="18"/>
              </w:rPr>
              <w:t>jff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fyk.b6k@574</w:t>
            </w:r>
            <w:r>
              <w:rPr>
                <w:rFonts w:ascii="微软雅黑" w:hAnsi="微软雅黑" w:eastAsia="微软雅黑"/>
                <w:sz w:val="18"/>
              </w:rPr>
              <w:t>（该函数逻辑本身正确：</w:t>
            </w:r>
            <w:r>
              <w:rPr>
                <w:rFonts w:ascii="Consolas" w:hAnsi="Consolas" w:eastAsia="微软雅黑"/>
                <w:sz w:val="18"/>
              </w:rPr>
              <w:t>jff==0</w:t>
            </w:r>
            <w:r>
              <w:rPr>
                <w:rFonts w:ascii="微软雅黑" w:hAnsi="微软雅黑" w:eastAsia="微软雅黑"/>
                <w:sz w:val="18"/>
              </w:rPr>
              <w:t xml:space="preserve"> 时 </w:t>
            </w:r>
            <w:r>
              <w:rPr>
                <w:rFonts w:ascii="Consolas" w:hAnsi="Consolas" w:eastAsia="微软雅黑"/>
                <w:sz w:val="18"/>
              </w:rPr>
              <w:t>return false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KillAura.Autoblock</w:t>
            </w:r>
            <w:r>
              <w:rPr>
                <w:rFonts w:ascii="微软雅黑" w:hAnsi="微软雅黑" w:eastAsia="微软雅黑"/>
                <w:sz w:val="18"/>
              </w:rPr>
              <w:t xml:space="preserve"> (</w:t>
            </w:r>
            <w:r>
              <w:rPr>
                <w:rFonts w:ascii="Consolas" w:hAnsi="Consolas" w:eastAsia="微软雅黑"/>
                <w:sz w:val="18"/>
              </w:rPr>
              <w:t>s4u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xbs.o_a@311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KillAura.Mode</w:t>
            </w:r>
            <w:r>
              <w:rPr>
                <w:rFonts w:ascii="微软雅黑" w:hAnsi="微软雅黑" w:eastAsia="微软雅黑"/>
                <w:sz w:val="18"/>
              </w:rPr>
              <w:t xml:space="preserve"> (</w:t>
            </w:r>
            <w:r>
              <w:rPr>
                <w:rFonts w:ascii="Consolas" w:hAnsi="Consolas" w:eastAsia="微软雅黑"/>
                <w:sz w:val="18"/>
              </w:rPr>
              <w:t>isg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ar7.asw</w:t>
            </w:r>
            <w:r>
              <w:rPr>
                <w:rFonts w:ascii="微软雅黑" w:hAnsi="微软雅黑" w:eastAsia="微软雅黑"/>
                <w:sz w:val="18"/>
              </w:rPr>
              <w:t xml:space="preserve">（经 </w:t>
            </w:r>
            <w:r>
              <w:rPr>
                <w:rFonts w:ascii="Consolas" w:hAnsi="Consolas" w:eastAsia="微软雅黑"/>
                <w:sz w:val="18"/>
              </w:rPr>
              <w:t>tb8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zkf</w:t>
            </w:r>
            <w:r>
              <w:rPr>
                <w:rFonts w:ascii="微软雅黑" w:hAnsi="微软雅黑" w:eastAsia="微软雅黑"/>
                <w:sz w:val="18"/>
              </w:rPr>
              <w:t xml:space="preserve"> 名字匹配）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Fly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Speed</w:t>
            </w:r>
            <w:r>
              <w:rPr>
                <w:rFonts w:ascii="微软雅黑" w:hAnsi="微软雅黑" w:eastAsia="微软雅黑"/>
                <w:sz w:val="18"/>
              </w:rPr>
              <w:t xml:space="preserve"> 的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同上机制</w:t>
            </w:r>
          </w:p>
        </w:tc>
      </w:tr>
    </w:tbl>
    <w:p/>
    <w:p>
      <w:r>
        <w:rPr>
          <w:rFonts w:ascii="微软雅黑" w:hAnsi="微软雅黑" w:eastAsia="微软雅黑"/>
          <w:b/>
        </w:rPr>
        <w:t>候选名单绕过过滤器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xbs.y6j(boolean)</w:t>
      </w:r>
      <w:r>
        <w:rPr>
          <w:rFonts w:ascii="微软雅黑" w:hAnsi="微软雅黑" w:eastAsia="微软雅黑"/>
        </w:rPr>
        <w:t xml:space="preserve">（436 字节）很可能直接遍历世界实体而未经 </w:t>
      </w:r>
      <w:r>
        <w:rPr>
          <w:rFonts w:ascii="Consolas" w:hAnsi="Consolas" w:eastAsia="微软雅黑"/>
          <w:sz w:val="18"/>
        </w:rPr>
        <w:t>fyk.b6k</w:t>
      </w:r>
      <w:r>
        <w:rPr>
          <w:rFonts w:ascii="微软雅黑" w:hAnsi="微软雅黑" w:eastAsia="微软雅黑"/>
        </w:rPr>
        <w:t xml:space="preserve"> 过滤 —— 这是 Mob 失效最可能的位置，尚未验证。</w:t>
      </w:r>
    </w:p>
    <w:p>
      <w:pPr>
        <w:pStyle w:val="Heading3"/>
      </w:pPr>
      <w:r>
        <w:rPr>
          <w:rFonts w:ascii="微软雅黑" w:hAnsi="微软雅黑" w:eastAsia="微软雅黑"/>
        </w:rPr>
        <w:t>9.2 部分模块的行为依赖原生实现</w:t>
      </w:r>
    </w:p>
    <w:p>
      <w:r>
        <w:rPr>
          <w:rFonts w:ascii="Consolas" w:hAnsi="Consolas" w:eastAsia="微软雅黑"/>
          <w:sz w:val="18"/>
        </w:rPr>
        <w:t>j1s.w4v()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i__()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d2z()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qza()</w:t>
      </w:r>
      <w:r>
        <w:rPr>
          <w:rFonts w:ascii="微软雅黑" w:hAnsi="微软雅黑" w:eastAsia="微软雅黑"/>
        </w:rPr>
        <w:t xml:space="preserve"> 均为 native，是子引擎的</w:t>
      </w:r>
      <w:r>
        <w:rPr>
          <w:rFonts w:ascii="微软雅黑" w:hAnsi="微软雅黑" w:eastAsia="微软雅黑"/>
          <w:b/>
        </w:rPr>
        <w:t>实际执行体</w:t>
      </w:r>
      <w:r>
        <w:rPr>
          <w:rFonts w:ascii="微软雅黑" w:hAnsi="微软雅黑" w:eastAsia="微软雅黑"/>
        </w:rPr>
        <w:t>。Java 侧只决定"何时、启用哪一个"。因此：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Fly 的速度调控</w:t>
      </w:r>
      <w:r>
        <w:rPr>
          <w:rFonts w:ascii="微软雅黑" w:hAnsi="微软雅黑" w:eastAsia="微软雅黑"/>
        </w:rPr>
        <w:t>：设置在 Java 侧正确，但实际位移驱动在原生。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Speed 的模式细分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Hypixel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NCPHop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SlowHop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Vanilla</w:t>
      </w:r>
      <w:r>
        <w:rPr>
          <w:rFonts w:ascii="微软雅黑" w:hAnsi="微软雅黑" w:eastAsia="微软雅黑"/>
        </w:rPr>
        <w:t>）：各模式的差异实现大概率在原生。</w:t>
      </w:r>
    </w:p>
    <w:p>
      <w:pPr>
        <w:pStyle w:val="Heading3"/>
      </w:pPr>
      <w:r>
        <w:rPr>
          <w:rFonts w:ascii="微软雅黑" w:hAnsi="微软雅黑" w:eastAsia="微软雅黑"/>
        </w:rPr>
        <w:t>9.3 原生层</w:t>
      </w:r>
    </w:p>
    <w:p>
      <w:r>
        <w:rPr>
          <w:rFonts w:ascii="Consolas" w:hAnsi="Consolas" w:eastAsia="微软雅黑"/>
          <w:sz w:val="18"/>
        </w:rPr>
        <w:t>.text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.boot</w:t>
      </w:r>
      <w:r>
        <w:rPr>
          <w:rFonts w:ascii="微软雅黑" w:hAnsi="微软雅黑" w:eastAsia="微软雅黑"/>
        </w:rPr>
        <w:t xml:space="preserve"> 在活动进程里熵值仍为 7.94 / 7.96，</w:t>
      </w:r>
      <w:r>
        <w:rPr>
          <w:rFonts w:ascii="微软雅黑" w:hAnsi="微软雅黑" w:eastAsia="微软雅黑"/>
          <w:b/>
        </w:rPr>
        <w:t>按页解密执行</w:t>
      </w:r>
      <w:r>
        <w:rPr>
          <w:rFonts w:ascii="微软雅黑" w:hAnsi="微软雅黑" w:eastAsia="微软雅黑"/>
        </w:rPr>
        <w:t>。静态分析不可用；动态脱壳需要定位解密例程、逐页提取、修复重定位与导入，是以周计的专门工程。</w:t>
      </w:r>
    </w:p>
    <w:p>
      <w:r>
        <w:rPr>
          <w:rFonts w:ascii="微软雅黑" w:hAnsi="微软雅黑" w:eastAsia="微软雅黑"/>
          <w:b/>
        </w:rPr>
        <w:t>评估结论：不必要。</w:t>
      </w:r>
      <w:r>
        <w:rPr>
          <w:rFonts w:ascii="微软雅黑" w:hAnsi="微软雅黑" w:eastAsia="微软雅黑"/>
        </w:rPr>
        <w:t xml:space="preserve"> 我们依赖的 native 都是普通 JNI 导出，已能调用、已能工作。</w:t>
      </w:r>
    </w:p>
    <w:p>
      <w:pPr>
        <w:pStyle w:val="Heading3"/>
      </w:pPr>
      <w:r>
        <w:rPr>
          <w:rFonts w:ascii="微软雅黑" w:hAnsi="微软雅黑" w:eastAsia="微软雅黑"/>
        </w:rPr>
        <w:t>9.4 其它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1,778 条未解密字符串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主要为 OptiFine 类，依赖 GL 上下文初始化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41 个 native 方法的语义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需脱壳后分析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dr9.if3()String</w:t>
            </w:r>
            <w:r>
              <w:rPr>
                <w:rFonts w:ascii="微软雅黑" w:hAnsi="微软雅黑" w:eastAsia="微软雅黑"/>
                <w:sz w:val="18"/>
              </w:rPr>
              <w:t>（无参 native 返回 String）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HWID 采集最可疑的候选，</w:t>
            </w:r>
            <w:r>
              <w:rPr>
                <w:rFonts w:ascii="微软雅黑" w:hAnsi="微软雅黑" w:eastAsia="微软雅黑"/>
                <w:b/>
                <w:sz w:val="18"/>
              </w:rPr>
              <w:t>尚未证实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键位文件曾被清空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P18 的"加载后保存"副作用（见 6.4），</w:t>
            </w:r>
            <w:r>
              <w:rPr>
                <w:rFonts w:ascii="微软雅黑" w:hAnsi="微软雅黑" w:eastAsia="微软雅黑"/>
                <w:b/>
                <w:sz w:val="18"/>
              </w:rPr>
              <w:t>无备份可恢复</w:t>
            </w:r>
            <w:r>
              <w:rPr>
                <w:rFonts w:ascii="微软雅黑" w:hAnsi="微软雅黑" w:eastAsia="微软雅黑"/>
                <w:sz w:val="18"/>
              </w:rPr>
              <w:t>，需在 GUI 内重新绑定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10. 反编译源码工程</w:t>
      </w:r>
    </w:p>
    <w:p>
      <w:pPr>
        <w:pStyle w:val="Heading3"/>
      </w:pPr>
      <w:r>
        <w:rPr>
          <w:rFonts w:ascii="微软雅黑" w:hAnsi="微软雅黑" w:eastAsia="微软雅黑"/>
        </w:rPr>
        <w:t>10.1 产出</w:t>
      </w:r>
    </w:p>
    <w:p>
      <w:r>
        <w:rPr>
          <w:rFonts w:ascii="微软雅黑" w:hAnsi="微软雅黑" w:eastAsia="微软雅黑"/>
        </w:rPr>
        <w:t xml:space="preserve">反编译对象是 </w:t>
      </w:r>
      <w:r>
        <w:rPr>
          <w:rFonts w:ascii="微软雅黑" w:hAnsi="微软雅黑" w:eastAsia="微软雅黑"/>
          <w:b/>
        </w:rPr>
        <w:t>`releases/Flux_login_bypassed.jar`（34 补丁成品）</w:t>
      </w:r>
      <w:r>
        <w:rPr>
          <w:rFonts w:ascii="微软雅黑" w:hAnsi="微软雅黑" w:eastAsia="微软雅黑"/>
        </w:rPr>
        <w:t>，产出两棵完整的源码树：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引擎 / 处理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体积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reference/decompiled-bypassed-vineflower/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Vineflower 1.10.1，</w:t>
            </w:r>
            <w:r>
              <w:rPr>
                <w:rFonts w:ascii="微软雅黑" w:hAnsi="微软雅黑" w:eastAsia="微软雅黑"/>
                <w:b/>
                <w:sz w:val="18"/>
              </w:rPr>
              <w:t>原始混淆名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7,421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117.4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基准</w:t>
            </w:r>
            <w:r>
              <w:rPr>
                <w:rFonts w:ascii="微软雅黑" w:hAnsi="微软雅黑" w:eastAsia="微软雅黑"/>
                <w:sz w:val="18"/>
              </w:rPr>
              <w:t xml:space="preserve">：与字节码逐字对照（如核对某条 </w:t>
            </w:r>
            <w:r>
              <w:rPr>
                <w:rFonts w:ascii="Consolas" w:hAnsi="Consolas" w:eastAsia="微软雅黑"/>
                <w:sz w:val="18"/>
              </w:rPr>
              <w:t>invokevirtual</w:t>
            </w:r>
            <w:r>
              <w:rPr>
                <w:rFonts w:ascii="微软雅黑" w:hAnsi="微软雅黑" w:eastAsia="微软雅黑"/>
                <w:sz w:val="18"/>
              </w:rPr>
              <w:t xml:space="preserve"> 在常量池里的真实名字）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reference/decompiled-bypassed-named/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同上 + </w:t>
            </w:r>
            <w:r>
              <w:rPr>
                <w:rFonts w:ascii="微软雅黑" w:hAnsi="微软雅黑" w:eastAsia="微软雅黑"/>
                <w:b/>
                <w:sz w:val="18"/>
              </w:rPr>
              <w:t>符号重命名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7,421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117.7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阅读</w:t>
            </w:r>
            <w:r>
              <w:rPr>
                <w:rFonts w:ascii="微软雅黑" w:hAnsi="微软雅黑" w:eastAsia="微软雅黑"/>
                <w:sz w:val="18"/>
              </w:rPr>
              <w:t>：类名、方法名、字段名已还原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reference/decompiled-bypassed-cfr/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CFR 0.152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13.5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补充：ZKM 的 </w:t>
            </w:r>
            <w:r>
              <w:rPr>
                <w:rFonts w:ascii="Consolas" w:hAnsi="Consolas" w:eastAsia="微软雅黑"/>
                <w:sz w:val="18"/>
              </w:rPr>
              <w:t>invokedynamic</w:t>
            </w:r>
            <w:r>
              <w:rPr>
                <w:rFonts w:ascii="微软雅黑" w:hAnsi="微软雅黑" w:eastAsia="微软雅黑"/>
                <w:sz w:val="18"/>
              </w:rPr>
              <w:t xml:space="preserve"> 调用点在这边信息更完整</w:t>
            </w:r>
          </w:p>
        </w:tc>
      </w:tr>
    </w:tbl>
    <w:p/>
    <w:p>
      <w:r>
        <w:rPr>
          <w:rFonts w:ascii="微软雅黑" w:hAnsi="微软雅黑" w:eastAsia="微软雅黑"/>
          <w:b/>
        </w:rPr>
        <w:t>"是不是最新版本"不能只看时间戳。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微软雅黑"/>
          <w:sz w:val="18"/>
        </w:rPr>
        <w:t>tools/verify_decompiled_tree.py</w:t>
      </w:r>
      <w:r>
        <w:rPr>
          <w:rFonts w:ascii="微软雅黑" w:hAnsi="微软雅黑" w:eastAsia="微软雅黑"/>
        </w:rPr>
        <w:t xml:space="preserve"> 从反编译产物里断言每个补丁独有的标记（</w:t>
      </w:r>
      <w:r>
        <w:rPr>
          <w:rFonts w:ascii="Consolas" w:hAnsi="Consolas" w:eastAsia="微软雅黑"/>
          <w:sz w:val="18"/>
        </w:rPr>
        <w:t>FluxBus.java</w:t>
      </w:r>
      <w:r>
        <w:rPr>
          <w:rFonts w:ascii="微软雅黑" w:hAnsi="微软雅黑" w:eastAsia="微软雅黑"/>
        </w:rPr>
        <w:t xml:space="preserve"> 存在、</w:t>
      </w:r>
      <w:r>
        <w:rPr>
          <w:rFonts w:ascii="Consolas" w:hAnsi="Consolas" w:eastAsia="微软雅黑"/>
          <w:sz w:val="18"/>
        </w:rPr>
        <w:t>ar7</w:t>
      </w:r>
      <w:r>
        <w:rPr>
          <w:rFonts w:ascii="微软雅黑" w:hAnsi="微软雅黑" w:eastAsia="微软雅黑"/>
        </w:rPr>
        <w:t xml:space="preserve"> 含 </w:t>
      </w:r>
      <w:r>
        <w:rPr>
          <w:rFonts w:ascii="Consolas" w:hAnsi="Consolas" w:eastAsia="微软雅黑"/>
          <w:sz w:val="18"/>
        </w:rPr>
        <w:t>forEach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c05</w:t>
      </w:r>
      <w:r>
        <w:rPr>
          <w:rFonts w:ascii="微软雅黑" w:hAnsi="微软雅黑" w:eastAsia="微软雅黑"/>
        </w:rPr>
        <w:t xml:space="preserve"> 含 </w:t>
      </w:r>
      <w:r>
        <w:rPr>
          <w:rFonts w:ascii="Consolas" w:hAnsi="Consolas" w:eastAsia="微软雅黑"/>
          <w:sz w:val="18"/>
        </w:rPr>
        <w:t>ensureConfig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qih</w:t>
      </w:r>
      <w:r>
        <w:rPr>
          <w:rFonts w:ascii="微软雅黑" w:hAnsi="微软雅黑" w:eastAsia="微软雅黑"/>
        </w:rPr>
        <w:t xml:space="preserve"> 含 </w:t>
      </w:r>
      <w:r>
        <w:rPr>
          <w:rFonts w:ascii="Consolas" w:hAnsi="Consolas" w:eastAsia="微软雅黑"/>
          <w:sz w:val="18"/>
        </w:rPr>
        <w:t>z2i</w:t>
      </w:r>
      <w:r>
        <w:rPr>
          <w:rFonts w:ascii="微软雅黑" w:hAnsi="微软雅黑" w:eastAsia="微软雅黑"/>
        </w:rPr>
        <w:t xml:space="preserve"> …），通过后才认为这棵树来自 34 补丁版本。实测结论：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VERDICT: 该反编译树来自 34 补丁版本</w:t>
      </w:r>
    </w:p>
    <w:p>
      <w:pPr>
        <w:pStyle w:val="Heading3"/>
      </w:pPr>
      <w:r>
        <w:rPr>
          <w:rFonts w:ascii="微软雅黑" w:hAnsi="微软雅黑" w:eastAsia="微软雅黑"/>
        </w:rPr>
        <w:t>10.2 符号重命名</w:t>
      </w:r>
    </w:p>
    <w:p>
      <w:r>
        <w:rPr>
          <w:rFonts w:ascii="微软雅黑" w:hAnsi="微软雅黑" w:eastAsia="微软雅黑"/>
        </w:rPr>
        <w:t>ZKM 的名字是 3 字符短标识，</w:t>
      </w:r>
      <w:r>
        <w:rPr>
          <w:rFonts w:ascii="微软雅黑" w:hAnsi="微软雅黑" w:eastAsia="微软雅黑"/>
          <w:b/>
        </w:rPr>
        <w:t>同名不代表同义</w:t>
      </w:r>
      <w:r>
        <w:rPr>
          <w:rFonts w:ascii="微软雅黑" w:hAnsi="微软雅黑" w:eastAsia="微软雅黑"/>
        </w:rPr>
        <w:t xml:space="preserve"> —— 例如 </w:t>
      </w:r>
      <w:r>
        <w:rPr>
          <w:rFonts w:ascii="Consolas" w:hAnsi="Consolas" w:eastAsia="微软雅黑"/>
          <w:sz w:val="18"/>
        </w:rPr>
        <w:t>ron</w:t>
      </w:r>
      <w:r>
        <w:rPr>
          <w:rFonts w:ascii="微软雅黑" w:hAnsi="微软雅黑" w:eastAsia="微软雅黑"/>
        </w:rPr>
        <w:t xml:space="preserve"> 被 </w:t>
      </w:r>
      <w:r>
        <w:rPr>
          <w:rFonts w:ascii="微软雅黑" w:hAnsi="微软雅黑" w:eastAsia="微软雅黑"/>
          <w:b/>
        </w:rPr>
        <w:t>34 个类</w:t>
      </w:r>
      <w:r>
        <w:rPr>
          <w:rFonts w:ascii="微软雅黑" w:hAnsi="微软雅黑" w:eastAsia="微软雅黑"/>
        </w:rPr>
        <w:t xml:space="preserve">各自声明，全局替换会把无关方法合并。因此重命名分三层，安全性由 </w:t>
      </w:r>
      <w:r>
        <w:rPr>
          <w:rFonts w:ascii="Consolas" w:hAnsi="Consolas" w:eastAsia="微软雅黑"/>
          <w:sz w:val="18"/>
        </w:rPr>
        <w:t>tools/check_rename_safety.py</w:t>
      </w:r>
      <w:r>
        <w:rPr>
          <w:rFonts w:ascii="微软雅黑" w:hAnsi="微软雅黑" w:eastAsia="微软雅黑"/>
        </w:rPr>
        <w:t xml:space="preserve"> 从字节码枚举"每个名字由哪些类声明"来判定：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A. 类名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全局（边界拒绝 </w:t>
            </w:r>
            <w:r>
              <w:rPr>
                <w:rFonts w:ascii="Consolas" w:hAnsi="Consolas" w:eastAsia="微软雅黑"/>
                <w:sz w:val="18"/>
              </w:rPr>
              <w:t>.</w:t>
            </w:r>
            <w:r>
              <w:rPr>
                <w:rFonts w:ascii="微软雅黑" w:hAnsi="微软雅黑" w:eastAsia="微软雅黑"/>
                <w:sz w:val="18"/>
              </w:rPr>
              <w:t xml:space="preserve"> 之后的位置，避免误伤同名字段）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c05→Minecraft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ar7→Module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fyk→KillAura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xbs→AuraEngine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mtl→EventBus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cn7→BooleanSetting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B. 单声明类成员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b6k→isValidTarget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zkf→getName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d2z→setActive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_k4→loadConfig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__x→register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d7c→getValue</w:t>
            </w:r>
            <w:r>
              <w:rPr>
                <w:rFonts w:ascii="微软雅黑" w:hAnsi="微软雅黑" w:eastAsia="微软雅黑"/>
                <w:sz w:val="18"/>
              </w:rPr>
              <w:t>（4 个类验明同义）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C. 模块生命周期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仅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Module.java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sz w:val="18"/>
              </w:rPr>
              <w:t>extends Module</w:t>
            </w:r>
            <w:r>
              <w:rPr>
                <w:rFonts w:ascii="微软雅黑" w:hAnsi="微软雅黑" w:eastAsia="微软雅黑"/>
                <w:sz w:val="18"/>
              </w:rPr>
              <w:t xml:space="preserve"> 的文件内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ron→onEnable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ne2→onDisable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asw→setSubEnginesEnabled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isg→modeSetting</w:t>
            </w:r>
          </w:p>
        </w:tc>
      </w:tr>
    </w:tbl>
    <w:p/>
    <w:p>
      <w:r>
        <w:rPr>
          <w:rFonts w:ascii="微软雅黑" w:hAnsi="微软雅黑" w:eastAsia="微软雅黑"/>
          <w:b/>
        </w:rPr>
        <w:t>Tier C 是刻意的取舍</w:t>
      </w:r>
      <w:r>
        <w:rPr>
          <w:rFonts w:ascii="微软雅黑" w:hAnsi="微软雅黑" w:eastAsia="微软雅黑"/>
        </w:rPr>
        <w:t xml:space="preserve">：其余 33 个声明 </w:t>
      </w:r>
      <w:r>
        <w:rPr>
          <w:rFonts w:ascii="Consolas" w:hAnsi="Consolas" w:eastAsia="微软雅黑"/>
          <w:sz w:val="18"/>
        </w:rPr>
        <w:t>ron</w:t>
      </w:r>
      <w:r>
        <w:rPr>
          <w:rFonts w:ascii="微软雅黑" w:hAnsi="微软雅黑" w:eastAsia="微软雅黑"/>
        </w:rPr>
        <w:t xml:space="preserve"> 的类保持原名 —— 宁可局部不一致，也不制造错误的语义合并。</w:t>
      </w:r>
    </w:p>
    <w:p>
      <w:r>
        <w:rPr>
          <w:rFonts w:ascii="微软雅黑" w:hAnsi="微软雅黑" w:eastAsia="微软雅黑"/>
        </w:rPr>
        <w:t>效果抽样（</w:t>
      </w:r>
      <w:r>
        <w:rPr>
          <w:rFonts w:ascii="Consolas" w:hAnsi="Consolas" w:eastAsia="微软雅黑"/>
          <w:sz w:val="18"/>
        </w:rPr>
        <w:t>AuraEngine.java</w:t>
      </w:r>
      <w:r>
        <w:rPr>
          <w:rFonts w:ascii="微软雅黑" w:hAnsi="微软雅黑" w:eastAsia="微软雅黑"/>
        </w:rPr>
        <w:t>）：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public void attack() { ... }</w:t>
        <w:br/>
        <w:t>private java.util.List collectTargets(boolean playersOnly) { ... }</w:t>
        <w:br/>
        <w:t>private static boolean passesFilter(Entity e) { ... }</w:t>
        <w:br/>
        <w:t>public native float[] computeRotation(EntityLivingBase e);</w:t>
        <w:br/>
        <w:t>public void onPlayerUpdate(PlayerUpdateEvent event) { ... }</w:t>
      </w:r>
    </w:p>
    <w:p>
      <w:r>
        <w:rPr>
          <w:rFonts w:ascii="微软雅黑" w:hAnsi="微软雅黑" w:eastAsia="微软雅黑"/>
        </w:rPr>
        <w:t>反编译注释里的引用同步更新，文件也按类名改名（</w:t>
      </w:r>
      <w:r>
        <w:rPr>
          <w:rFonts w:ascii="Consolas" w:hAnsi="Consolas" w:eastAsia="微软雅黑"/>
          <w:sz w:val="18"/>
        </w:rPr>
        <w:t>ar7.java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sz w:val="18"/>
        </w:rPr>
        <w:t>Module.java</w:t>
      </w:r>
      <w:r>
        <w:rPr>
          <w:rFonts w:ascii="微软雅黑" w:hAnsi="微软雅黑" w:eastAsia="微软雅黑"/>
        </w:rPr>
        <w:t xml:space="preserve">），资源文件（1,991 个 json、1,884 个 png、着色器、语言文件、两张 </w:t>
      </w:r>
      <w:r>
        <w:rPr>
          <w:rFonts w:ascii="Consolas" w:hAnsi="Consolas" w:eastAsia="微软雅黑"/>
          <w:sz w:val="18"/>
        </w:rPr>
        <w:t>.der</w:t>
      </w:r>
      <w:r>
        <w:rPr>
          <w:rFonts w:ascii="微软雅黑" w:hAnsi="微软雅黑" w:eastAsia="微软雅黑"/>
        </w:rPr>
        <w:t xml:space="preserve"> 固定证书）完整保留。逐条替换记录见 </w:t>
      </w:r>
      <w:r>
        <w:rPr>
          <w:rFonts w:ascii="Consolas" w:hAnsi="Consolas" w:eastAsia="微软雅黑"/>
          <w:sz w:val="18"/>
        </w:rPr>
        <w:t>mappings/rename-map.tsv</w:t>
      </w:r>
      <w:r>
        <w:rPr>
          <w:rFonts w:ascii="微软雅黑" w:hAnsi="微软雅黑" w:eastAsia="微软雅黑"/>
        </w:rPr>
        <w:t xml:space="preserve">（139 条），方法与范围见 </w:t>
      </w:r>
      <w:r>
        <w:rPr>
          <w:rFonts w:ascii="Consolas" w:hAnsi="Consolas" w:eastAsia="微软雅黑"/>
          <w:sz w:val="18"/>
        </w:rPr>
        <w:t>mappings/RENAME.md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10.3 为什么源码是"已绕过版本"</w:t>
      </w:r>
    </w:p>
    <w:p>
      <w:r>
        <w:rPr>
          <w:rFonts w:ascii="微软雅黑" w:hAnsi="微软雅黑" w:eastAsia="微软雅黑"/>
        </w:rPr>
        <w:t>反编译对象是打过全部补丁的成品，因此源码中可以直接看到：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LoginScreen.drawScreen</w:t>
      </w:r>
      <w:r>
        <w:rPr>
          <w:rFonts w:ascii="微软雅黑" w:hAnsi="微软雅黑" w:eastAsia="微软雅黑"/>
        </w:rPr>
        <w:t xml:space="preserve"> 已是 14 字节的重定向；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MainMenuScreen.drawScreen</w:t>
      </w:r>
      <w:r>
        <w:rPr>
          <w:rFonts w:ascii="微软雅黑" w:hAnsi="微软雅黑" w:eastAsia="微软雅黑"/>
        </w:rPr>
        <w:t xml:space="preserve"> 的门禁已无条件跳转；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ClientState.zj2()</w:t>
      </w:r>
      <w:r>
        <w:rPr>
          <w:rFonts w:ascii="微软雅黑" w:hAnsi="微软雅黑" w:eastAsia="微软雅黑"/>
        </w:rPr>
        <w:t xml:space="preserve"> 含惰性创建；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ModuleRegistry.&lt;init&gt;()</w:t>
      </w:r>
      <w:r>
        <w:rPr>
          <w:rFonts w:ascii="微软雅黑" w:hAnsi="微软雅黑" w:eastAsia="微软雅黑"/>
        </w:rPr>
        <w:t xml:space="preserve"> 是 98 次带 null 守卫的注册；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Module.forEach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onEnable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微软雅黑"/>
          <w:sz w:val="18"/>
        </w:rPr>
        <w:t>onDisable</w:t>
      </w:r>
      <w:r>
        <w:rPr>
          <w:rFonts w:ascii="微软雅黑" w:hAnsi="微软雅黑" w:eastAsia="微软雅黑"/>
        </w:rPr>
        <w:t xml:space="preserve"> 里的 </w:t>
      </w:r>
      <w:r>
        <w:rPr>
          <w:rFonts w:ascii="Consolas" w:hAnsi="Consolas" w:eastAsia="微软雅黑"/>
          <w:sz w:val="18"/>
        </w:rPr>
        <w:t>subEngines.forEach</w:t>
      </w:r>
      <w:r>
        <w:rPr>
          <w:rFonts w:ascii="微软雅黑" w:hAnsi="微软雅黑" w:eastAsia="微软雅黑"/>
        </w:rPr>
        <w:t>）；</w:t>
      </w:r>
    </w:p>
    <w:p>
      <w:pPr>
        <w:pStyle w:val="ListBullet"/>
      </w:pPr>
      <w:r>
        <w:rPr>
          <w:rFonts w:ascii="Consolas" w:hAnsi="Consolas" w:eastAsia="微软雅黑"/>
          <w:sz w:val="18"/>
        </w:rPr>
        <w:t>TickEvent</w:t>
      </w:r>
      <w:r>
        <w:rPr>
          <w:rFonts w:ascii="微软雅黑" w:hAnsi="微软雅黑" w:eastAsia="微软雅黑"/>
        </w:rPr>
        <w:t xml:space="preserve"> 钩子里的 </w:t>
      </w:r>
      <w:r>
        <w:rPr>
          <w:rFonts w:ascii="Consolas" w:hAnsi="Consolas" w:eastAsia="微软雅黑"/>
          <w:sz w:val="18"/>
        </w:rPr>
        <w:t>FluxBus.ensureConfig</w:t>
      </w:r>
      <w:r>
        <w:rPr>
          <w:rFonts w:ascii="微软雅黑" w:hAnsi="微软雅黑" w:eastAsia="微软雅黑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</w:rPr>
        <w:t>11. 复现步骤</w:t>
      </w:r>
    </w:p>
    <w:p>
      <w:pPr>
        <w:pStyle w:val="Heading3"/>
      </w:pPr>
      <w:r>
        <w:rPr>
          <w:rFonts w:ascii="微软雅黑" w:hAnsi="微软雅黑" w:eastAsia="微软雅黑"/>
        </w:rPr>
        <w:t>11.1 环境准备</w:t>
      </w:r>
    </w:p>
    <w:p>
      <w:r>
        <w:rPr>
          <w:rFonts w:ascii="微软雅黑" w:hAnsi="微软雅黑" w:eastAsia="微软雅黑"/>
        </w:rPr>
        <w:t xml:space="preserve">以下 </w:t>
      </w:r>
      <w:r>
        <w:rPr>
          <w:rFonts w:ascii="Consolas" w:hAnsi="Consolas" w:eastAsia="微软雅黑"/>
          <w:sz w:val="18"/>
        </w:rPr>
        <w:t>&lt;MC&gt;</w:t>
      </w:r>
      <w:r>
        <w:rPr>
          <w:rFonts w:ascii="微软雅黑" w:hAnsi="微软雅黑" w:eastAsia="微软雅黑"/>
        </w:rPr>
        <w:t xml:space="preserve"> 代表本机的 </w:t>
      </w:r>
      <w:r>
        <w:rPr>
          <w:rFonts w:ascii="Consolas" w:hAnsi="Consolas" w:eastAsia="微软雅黑"/>
          <w:sz w:val="18"/>
        </w:rPr>
        <w:t>.minecraft</w:t>
      </w:r>
      <w:r>
        <w:rPr>
          <w:rFonts w:ascii="微软雅黑" w:hAnsi="微软雅黑" w:eastAsia="微软雅黑"/>
        </w:rPr>
        <w:t xml:space="preserve"> 目录，</w:t>
      </w:r>
      <w:r>
        <w:rPr>
          <w:rFonts w:ascii="Consolas" w:hAnsi="Consolas" w:eastAsia="微软雅黑"/>
          <w:sz w:val="18"/>
        </w:rPr>
        <w:t>&lt;JRE&gt;</w:t>
      </w:r>
      <w:r>
        <w:rPr>
          <w:rFonts w:ascii="微软雅黑" w:hAnsi="微软雅黑" w:eastAsia="微软雅黑"/>
        </w:rPr>
        <w:t xml:space="preserve"> 代表补丁版 JRE 的放置位置。脚本不预设任何路径，全部由参数给出。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1. 备份 &lt;MC&gt;\versions\Flux\Flux.jar</w:t>
        <w:br/>
        <w:t>2. 复制一份 JRE 8u481 到 &lt;JRE&gt;</w:t>
        <w:br/>
        <w:t>3. python tools/patch_color.py &lt;从原 rt.jar 提取的 Color.class&gt; &lt;输出&gt;</w:t>
        <w:br/>
        <w:t xml:space="preserve">   用输出替换 &lt;JRE&gt;\lib\rt.jar 内的 java/awt/Color.class</w:t>
        <w:br/>
        <w:t xml:space="preserve">   （或直接用 scripts/install-bypass.ps1 -JreSource &lt;原始 JRE&gt; 自动完成）</w:t>
        <w:br/>
        <w:t>4. 编辑 &lt;MC&gt;\versions\Flux\PCL\config.json：</w:t>
        <w:br/>
        <w:t xml:space="preserve">   InstanceForcedJava.Folder = "&lt;JRE&gt;\\bin\\"</w:t>
      </w:r>
    </w:p>
    <w:p>
      <w:r>
        <w:rPr>
          <w:rFonts w:ascii="微软雅黑" w:hAnsi="微软雅黑" w:eastAsia="微软雅黑"/>
        </w:rPr>
        <w:t>安装与回滚可以直接用脚本：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# 安装（-JreSource 可选；不给出则跳过 JRE 步骤）</w:t>
        <w:br/>
        <w:t>powershell -File scripts/install-bypass.ps1 -MinecraftRoot &lt;MC&gt; -JreSource &lt;原始 JRE 8u481&gt;</w:t>
        <w:br/>
        <w:br/>
        <w:t># 回滚</w:t>
        <w:br/>
        <w:t>powershell -File scripts/install-bypass.ps1 -MinecraftRoot &lt;MC&gt; -Rollback</w:t>
      </w:r>
    </w:p>
    <w:p>
      <w:pPr>
        <w:pStyle w:val="Heading3"/>
      </w:pPr>
      <w:r>
        <w:rPr>
          <w:rFonts w:ascii="微软雅黑" w:hAnsi="微软雅黑" w:eastAsia="微软雅黑"/>
        </w:rPr>
        <w:t>11.2 构建</w:t>
      </w:r>
    </w:p>
    <w:p>
      <w:pPr>
        <w:spacing w:after="120"/>
        <w:ind w:left="200"/>
      </w:pPr>
      <w:r>
        <w:rPr>
          <w:rFonts w:ascii="Consolas" w:hAnsi="Consolas" w:eastAsia="微软雅黑"/>
          <w:sz w:val="17"/>
        </w:rPr>
        <w:t># 先准备 pristine 类（3,394 个）</w:t>
        <w:br/>
        <w:t># 各阶段补丁链（每个类的来源路径在 build-jar.ps1 里显式写死）</w:t>
        <w:br/>
        <w:t>powershell -NoProfile -ExecutionPolicy Bypass -File tools/build-jar.ps1 -Install</w:t>
        <w:br/>
        <w:br/>
        <w:t># 校验（务必从 jar，而不是单文件）</w:t>
        <w:br/>
        <w:t>java -cp work/tools/classes VerifyPatch releases/Flux_login_bypassed.jar &lt;类名…&gt;</w:t>
      </w:r>
    </w:p>
    <w:p>
      <w:r>
        <w:rPr>
          <w:rFonts w:ascii="微软雅黑" w:hAnsi="微软雅黑" w:eastAsia="微软雅黑"/>
          <w:b/>
        </w:rPr>
        <w:t>各阶段产物目录</w:t>
      </w:r>
      <w:r>
        <w:rPr>
          <w:rFonts w:ascii="微软雅黑" w:hAnsi="微软雅黑" w:eastAsia="微软雅黑"/>
        </w:rPr>
        <w:t xml:space="preserve">（这是构建脚本的唯一真源，不要从 </w:t>
      </w:r>
      <w:r>
        <w:rPr>
          <w:rFonts w:ascii="Consolas" w:hAnsi="Consolas" w:eastAsia="微软雅黑"/>
          <w:sz w:val="18"/>
        </w:rPr>
        <w:t>pristine</w:t>
      </w:r>
      <w:r>
        <w:rPr>
          <w:rFonts w:ascii="微软雅黑" w:hAnsi="微软雅黑" w:eastAsia="微软雅黑"/>
        </w:rPr>
        <w:t xml:space="preserve"> 重建）：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已含补丁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 P3 P5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jiz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qih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sz w:val="18"/>
              </w:rPr>
              <w:t>ybv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 / P4 / P6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work/patch_kh3/kh3_final.class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P7 P22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kgt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work/patch_kgt/kgt.class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P9 P23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work/patch_zwr/zwr.class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P8 P10 P24</w:t>
            </w:r>
            <w:r>
              <w:rPr>
                <w:rFonts w:ascii="微软雅黑" w:hAnsi="微软雅黑" w:eastAsia="微软雅黑"/>
                <w:sz w:val="18"/>
              </w:rPr>
              <w:t xml:space="preserve">（必须从 </w:t>
            </w:r>
            <w:r>
              <w:rPr>
                <w:rFonts w:ascii="Consolas" w:hAnsi="Consolas" w:eastAsia="微软雅黑"/>
                <w:sz w:val="18"/>
              </w:rPr>
              <w:t>compose_out</w:t>
            </w:r>
            <w:r>
              <w:rPr>
                <w:rFonts w:ascii="微软雅黑" w:hAnsi="微软雅黑" w:eastAsia="微软雅黑"/>
                <w:sz w:val="18"/>
              </w:rPr>
              <w:t xml:space="preserve"> 链式产出）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lxj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work/patch_single/lxj.class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jej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work/patch_jej/jej2.class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P12 P14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work/bus_out2/ar7_p30.class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P11 P13 P15 P17 P26 P29 P30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u1p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work/bus_out2/u1p.class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work/patch_cfg/szk_probe.class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P18 P24 P27 P31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yn6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work/patch_yn6/yn6.class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work/patch_c05/c05.class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诊断（LineNumberTable）+ P32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FluxBus.class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work/diag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新增类</w:t>
            </w:r>
            <w:r>
              <w:rPr>
                <w:rFonts w:ascii="微软雅黑" w:hAnsi="微软雅黑" w:eastAsia="微软雅黑"/>
                <w:sz w:val="18"/>
              </w:rPr>
              <w:t>：P29/P30/P32/P33/P34 的宿主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FluxDiag.class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work/diag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新增类</w:t>
            </w:r>
            <w:r>
              <w:rPr>
                <w:rFonts w:ascii="微软雅黑" w:hAnsi="微软雅黑" w:eastAsia="微软雅黑"/>
                <w:sz w:val="18"/>
              </w:rPr>
              <w:t>：运行期探针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11.3 回滚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改动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回滚方式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客户端 jar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覆盖回 </w:t>
            </w:r>
            <w:r>
              <w:rPr>
                <w:rFonts w:ascii="Consolas" w:hAnsi="Consolas" w:eastAsia="微软雅黑"/>
                <w:sz w:val="18"/>
              </w:rPr>
              <w:t>Flux.jar.pre-backup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506D7B56…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PCL2 Java 指向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覆盖回 </w:t>
            </w:r>
            <w:r>
              <w:rPr>
                <w:rFonts w:ascii="Consolas" w:hAnsi="Consolas" w:eastAsia="微软雅黑"/>
                <w:sz w:val="18"/>
              </w:rPr>
              <w:t>PCL\config.json.flux-orig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jre8-flux\lib\rt.jar.flux-orig</w:t>
            </w:r>
            <w:r>
              <w:rPr>
                <w:rFonts w:ascii="微软雅黑" w:hAnsi="微软雅黑" w:eastAsia="微软雅黑"/>
                <w:sz w:val="18"/>
              </w:rPr>
              <w:t xml:space="preserve"> 覆盖回 </w:t>
            </w:r>
            <w:r>
              <w:rPr>
                <w:rFonts w:ascii="Consolas" w:hAnsi="Consolas" w:eastAsia="微软雅黑"/>
                <w:sz w:val="18"/>
              </w:rPr>
              <w:t>rt.jar</w:t>
            </w:r>
            <w:r>
              <w:rPr>
                <w:rFonts w:ascii="微软雅黑" w:hAnsi="微软雅黑" w:eastAsia="微软雅黑"/>
                <w:sz w:val="18"/>
              </w:rPr>
              <w:t xml:space="preserve">，或删除 </w:t>
            </w:r>
            <w:r>
              <w:rPr>
                <w:rFonts w:ascii="Consolas" w:hAnsi="Consolas" w:eastAsia="微软雅黑"/>
                <w:sz w:val="18"/>
              </w:rPr>
              <w:t>jre8-flux</w:t>
            </w:r>
            <w:r>
              <w:rPr>
                <w:rFonts w:ascii="微软雅黑" w:hAnsi="微软雅黑" w:eastAsia="微软雅黑"/>
                <w:sz w:val="18"/>
              </w:rPr>
              <w:t xml:space="preserve"> 目录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 JRE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未改动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配置文件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删除 </w:t>
            </w:r>
            <w:r>
              <w:rPr>
                <w:rFonts w:ascii="Consolas" w:hAnsi="Consolas" w:eastAsia="微软雅黑"/>
                <w:sz w:val="18"/>
              </w:rPr>
              <w:t>flux\conf_&lt;名字&gt;.txt</w:t>
            </w:r>
            <w:r>
              <w:rPr>
                <w:rFonts w:ascii="微软雅黑" w:hAnsi="微软雅黑" w:eastAsia="微软雅黑"/>
                <w:sz w:val="18"/>
              </w:rPr>
              <w:t xml:space="preserve">（若存在），预设以 </w:t>
            </w:r>
            <w:r>
              <w:rPr>
                <w:rFonts w:ascii="Consolas" w:hAnsi="Consolas" w:eastAsia="微软雅黑"/>
                <w:sz w:val="18"/>
              </w:rPr>
              <w:t>flux\prs-*.txt</w:t>
            </w:r>
            <w:r>
              <w:rPr>
                <w:rFonts w:ascii="微软雅黑" w:hAnsi="微软雅黑" w:eastAsia="微软雅黑"/>
                <w:sz w:val="18"/>
              </w:rPr>
              <w:t xml:space="preserve"> 为准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12. 附录</w:t>
      </w:r>
    </w:p>
    <w:p>
      <w:pPr>
        <w:pStyle w:val="Heading3"/>
      </w:pPr>
      <w:r>
        <w:rPr>
          <w:rFonts w:ascii="微软雅黑" w:hAnsi="微软雅黑" w:eastAsia="微软雅黑"/>
        </w:rPr>
        <w:t>12.1 工具链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patch_login.py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P1-P3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patch_qih.py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P4（Code 属性整体替换 + 常量池追加）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patch_menu.py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patch_input.py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patch_reentrancy.py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P5 / P6 / P7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patch_zj2.py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patch_registry.py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patch_registry_guard.py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P9 / P23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patch_singletons.py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patch_bxb.py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patch_gqz.py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P21 / P24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patch_kh3.py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P7 + P22 组合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patch_xbs_register.py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patch_subregister.py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patch_toggle_sync.py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patch_registry_order.py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patch_ensurecfg.py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patch_linenumbers.py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SourceFile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LineNumberTable</w:t>
            </w:r>
            <w:r>
              <w:rPr>
                <w:rFonts w:ascii="微软雅黑" w:hAnsi="微软雅黑" w:eastAsia="微软雅黑"/>
                <w:sz w:val="18"/>
              </w:rPr>
              <w:t xml:space="preserve"> 诊断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trycatch.py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可复用</w:t>
            </w:r>
            <w:r>
              <w:rPr>
                <w:rFonts w:ascii="微软雅黑" w:hAnsi="微软雅黑" w:eastAsia="微软雅黑"/>
                <w:sz w:val="18"/>
              </w:rPr>
              <w:t>：整方法 try/catch 包裹 + StackMapTable 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patch_color.py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J1（JDK 的 </w:t>
            </w:r>
            <w:r>
              <w:rPr>
                <w:rFonts w:ascii="Consolas" w:hAnsi="Consolas" w:eastAsia="微软雅黑"/>
                <w:sz w:val="18"/>
              </w:rPr>
              <w:t>java.awt.Color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build-jar.ps1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权威构建</w:t>
            </w:r>
            <w:r>
              <w:rPr>
                <w:rFonts w:ascii="微软雅黑" w:hAnsi="微软雅黑" w:eastAsia="微软雅黑"/>
                <w:sz w:val="18"/>
              </w:rPr>
              <w:t>：13 项写入 + 逐字节回读复核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VerifyPatch.java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JVM 链接/字节码校验（</w:t>
            </w:r>
            <w:r>
              <w:rPr>
                <w:rFonts w:ascii="微软雅黑" w:hAnsi="微软雅黑" w:eastAsia="微软雅黑"/>
                <w:b/>
                <w:sz w:val="18"/>
              </w:rPr>
              <w:t>必须从 jar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callscan.py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字节码指令与常量池引用扫描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scan_missing_state.py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识别"只有读取者、无 Java 写入者"的原生专属字段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measure_obfuscation.py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混淆规模实测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dump_filter.py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单方法反汇编（按类名/方法名）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harvest.py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DumpStrings.java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ZKM 字符串批量解密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diag/FluxDiag.java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运行期反射探针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diag/FluxBus.java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子引擎注册/注销、配置重应用、模式轮询的宿主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dump_module.js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frida_run.js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Frida 节区 dump（用于 3.4 节的熵值实测）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12.2 关键证据文件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evidence/decrypted_strings.tsv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14,389 条解密字符串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evidence/decryption_failures.tsv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1,778 条未解密记录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evidence/runtime-dump/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活动进程 17 个节的实时内容（熵值实测来源）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evidence/validation_reachability.txt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静态可达性结论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evidence/jvm_verification*.txt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JVM 校验输出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evidence/dynamic_test_control.txt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_patched.txt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动态对照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evidence/q08_drawScreen_original.javap.txt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_patched.javap.txt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补丁前后反汇编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evidence/native_gate_patch_report.tsv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原生门禁补丁记录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flux-diag.txt</w:t>
            </w:r>
            <w:r>
              <w:rPr>
                <w:rFonts w:ascii="微软雅黑" w:hAnsi="微软雅黑" w:eastAsia="微软雅黑"/>
                <w:sz w:val="18"/>
              </w:rPr>
              <w:t>（游戏目录）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运行期探针输出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12.3 全部 34 组补丁总表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手段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22, 35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去不透明分支 + 无条件跳菜单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jiz.&lt;init&gt;</w:t>
            </w:r>
            <w:r>
              <w:rPr>
                <w:rFonts w:ascii="微软雅黑" w:hAnsi="微软雅黑" w:eastAsia="微软雅黑"/>
                <w:sz w:val="18"/>
              </w:rPr>
              <w:t xml:space="preserve"> 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拆自毁陷阱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541, 590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空串替换 + 常量池追加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qih.drawScreen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重定向到主菜单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q08.drawScreen</w:t>
            </w:r>
            <w:r>
              <w:rPr>
                <w:rFonts w:ascii="微软雅黑" w:hAnsi="微软雅黑" w:eastAsia="微软雅黑"/>
                <w:sz w:val="18"/>
              </w:rPr>
              <w:t xml:space="preserve"> 124-140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17×nop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ybv.&lt;clinit&gt;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>→</w:t>
            </w:r>
            <w:r>
              <w:rPr>
                <w:rFonts w:ascii="Consolas" w:hAnsi="Consolas" w:eastAsia="微软雅黑"/>
                <w:sz w:val="18"/>
              </w:rPr>
              <w:t>iconst_1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kh3.wd_</w:t>
            </w:r>
            <w:r>
              <w:rPr>
                <w:rFonts w:ascii="微软雅黑" w:hAnsi="微软雅黑" w:eastAsia="微软雅黑"/>
                <w:sz w:val="18"/>
              </w:rPr>
              <w:t xml:space="preserve"> 14-19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iconst_0</w:t>
            </w:r>
            <w:r>
              <w:rPr>
                <w:rFonts w:ascii="微软雅黑" w:hAnsi="微软雅黑" w:eastAsia="微软雅黑"/>
                <w:sz w:val="18"/>
              </w:rPr>
              <w:t xml:space="preserve"> + 5×nop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zwr.zj2()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惰性创建 </w:t>
            </w:r>
            <w:r>
              <w:rPr>
                <w:rFonts w:ascii="Consolas" w:hAnsi="Consolas" w:eastAsia="微软雅黑"/>
                <w:sz w:val="18"/>
              </w:rPr>
              <w:t>kgt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kgt.&lt;init&gt;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Java 侧注册 98 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</w:t>
            </w:r>
            <w:r>
              <w:rPr>
                <w:rFonts w:ascii="微软雅黑" w:hAnsi="微软雅黑" w:eastAsia="微软雅黑"/>
                <w:sz w:val="18"/>
              </w:rPr>
              <w:t xml:space="preserve"> 7 getter + </w:t>
            </w:r>
            <w:r>
              <w:rPr>
                <w:rFonts w:ascii="Consolas" w:hAnsi="Consolas" w:eastAsia="微软雅黑"/>
                <w:sz w:val="18"/>
              </w:rPr>
              <w:t>lxj.&lt;init&gt;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单例惰性化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ar7.asw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包裹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jej.vuw</w:t>
            </w:r>
            <w:r>
              <w:rPr>
                <w:rFonts w:ascii="微软雅黑" w:hAnsi="微软雅黑" w:eastAsia="微软雅黑"/>
                <w:sz w:val="18"/>
              </w:rPr>
              <w:t xml:space="preserve"> 全文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包裹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J1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java.awt.Color.testColorValueRange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裸 </w:t>
            </w:r>
            <w:r>
              <w:rPr>
                <w:rFonts w:ascii="Consolas" w:hAnsi="Consolas" w:eastAsia="微软雅黑"/>
                <w:sz w:val="18"/>
              </w:rPr>
              <w:t>return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kkj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tp_@59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invokevirtual yse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putfield iio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jej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sz w:val="18"/>
              </w:rPr>
              <w:t>fluxEnsureTimer()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ar7.tp_</w:t>
            </w:r>
            <w:r>
              <w:rPr>
                <w:rFonts w:ascii="微软雅黑" w:hAnsi="微软雅黑" w:eastAsia="微软雅黑"/>
                <w:sz w:val="18"/>
              </w:rPr>
              <w:t xml:space="preserve"> 146-152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注入 </w:t>
            </w:r>
            <w:r>
              <w:rPr>
                <w:rFonts w:ascii="Consolas" w:hAnsi="Consolas" w:eastAsia="微软雅黑"/>
                <w:sz w:val="18"/>
              </w:rPr>
              <w:t>ron()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u1p.&lt;clinit&gt;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u1p.jcs =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ar7.vlm =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_k4()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仅诊断，已废弃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yn6.w40()</w:t>
            </w:r>
            <w:r>
              <w:rPr>
                <w:rFonts w:ascii="微软雅黑" w:hAnsi="微软雅黑" w:eastAsia="微软雅黑"/>
                <w:sz w:val="18"/>
              </w:rPr>
              <w:t xml:space="preserve"> 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ldc_w "hypixel_best_config"; areturn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zwr.bxb = true</w:t>
            </w:r>
            <w:r>
              <w:rPr>
                <w:rFonts w:ascii="微软雅黑" w:hAnsi="微软雅黑" w:eastAsia="微软雅黑"/>
                <w:sz w:val="18"/>
              </w:rPr>
              <w:t>（后被 P24 取代）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kh3.utr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catch-all + 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kgt.&lt;init&gt;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 个 null 守卫 + 98 帧 StackMapTable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zwr.&lt;clinit&gt;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szk.gqz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恢复 </w:t>
            </w:r>
            <w:r>
              <w:rPr>
                <w:rFonts w:ascii="Consolas" w:hAnsi="Consolas" w:eastAsia="微软雅黑"/>
                <w:sz w:val="18"/>
              </w:rPr>
              <w:t>false</w:t>
            </w:r>
            <w:r>
              <w:rPr>
                <w:rFonts w:ascii="微软雅黑" w:hAnsi="微软雅黑" w:eastAsia="微软雅黑"/>
                <w:sz w:val="18"/>
              </w:rPr>
              <w:t xml:space="preserve"> + 10×nop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t8a()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已回退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ron()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在 </w:t>
            </w:r>
            <w:r>
              <w:rPr>
                <w:rFonts w:ascii="Consolas" w:hAnsi="Consolas" w:eastAsia="微软雅黑"/>
                <w:sz w:val="18"/>
              </w:rPr>
              <w:t>_k4()</w:t>
            </w:r>
            <w:r>
              <w:rPr>
                <w:rFonts w:ascii="微软雅黑" w:hAnsi="微软雅黑" w:eastAsia="微软雅黑"/>
                <w:sz w:val="18"/>
              </w:rPr>
              <w:t xml:space="preserve"> 前追加 </w:t>
            </w:r>
            <w:r>
              <w:rPr>
                <w:rFonts w:ascii="Consolas" w:hAnsi="Consolas" w:eastAsia="微软雅黑"/>
                <w:sz w:val="18"/>
              </w:rPr>
              <w:t>a2k()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xbs.&lt;init&gt;(Z)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mtl.__x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ar7.ron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_w6.forEach(FluxBus.REG/UNREG)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tp_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z5z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dv9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kkj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→ </w:t>
            </w:r>
            <w:r>
              <w:rPr>
                <w:rFonts w:ascii="Consolas" w:hAnsi="Consolas" w:eastAsia="微软雅黑"/>
                <w:sz w:val="18"/>
              </w:rPr>
              <w:t>FluxBus.sync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szk.&lt;init&gt;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前置 </w:t>
            </w:r>
            <w:r>
              <w:rPr>
                <w:rFonts w:ascii="Consolas" w:hAnsi="Consolas" w:eastAsia="微软雅黑"/>
                <w:sz w:val="18"/>
              </w:rPr>
              <w:t>zwr.qkk.zj2()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c05.tur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追加 </w:t>
            </w:r>
            <w:r>
              <w:rPr>
                <w:rFonts w:ascii="Consolas" w:hAnsi="Consolas" w:eastAsia="微软雅黑"/>
                <w:sz w:val="18"/>
              </w:rPr>
              <w:t>FluxBus.ensureConfig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FluxBus.ensureConfig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每 20 tick 轮询模式并 </w:t>
            </w:r>
            <w:r>
              <w:rPr>
                <w:rFonts w:ascii="Consolas" w:hAnsi="Consolas" w:eastAsia="微软雅黑"/>
                <w:sz w:val="18"/>
              </w:rPr>
              <w:t>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FluxBus.sync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固定 </w:t>
            </w:r>
            <w:r>
              <w:rPr>
                <w:rFonts w:ascii="Consolas" w:hAnsi="Consolas" w:eastAsia="微软雅黑"/>
                <w:sz w:val="18"/>
              </w:rPr>
              <w:t>ne2()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ron()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</w:rPr>
        <w:t>13. 合规声明</w:t>
      </w:r>
    </w:p>
    <w:p>
      <w:r>
        <w:rPr>
          <w:rFonts w:ascii="微软雅黑" w:hAnsi="微软雅黑" w:eastAsia="微软雅黑"/>
        </w:rPr>
        <w:t>本报告与产物仅用于</w:t>
      </w:r>
      <w:r>
        <w:rPr>
          <w:rFonts w:ascii="微软雅黑" w:hAnsi="微软雅黑" w:eastAsia="微软雅黑"/>
          <w:b/>
        </w:rPr>
        <w:t>学习与研究目的</w:t>
      </w:r>
      <w:r>
        <w:rPr>
          <w:rFonts w:ascii="微软雅黑" w:hAnsi="微软雅黑" w:eastAsia="微软雅黑"/>
        </w:rPr>
        <w:t>，针对的是：</w:t>
      </w:r>
    </w:p>
    <w:p>
      <w:pPr>
        <w:pStyle w:val="ListNumber"/>
      </w:pPr>
      <w:r>
        <w:rPr>
          <w:rFonts w:ascii="微软雅黑" w:hAnsi="微软雅黑" w:eastAsia="微软雅黑"/>
        </w:rPr>
        <w:t>用户本人持有并安装在本机的软件副本；</w:t>
      </w:r>
    </w:p>
    <w:p>
      <w:pPr>
        <w:pStyle w:val="ListNumber"/>
      </w:pPr>
      <w:r>
        <w:rPr>
          <w:rFonts w:ascii="微软雅黑" w:hAnsi="微软雅黑" w:eastAsia="微软雅黑"/>
        </w:rPr>
        <w:t>一个</w:t>
      </w:r>
      <w:r>
        <w:rPr>
          <w:rFonts w:ascii="微软雅黑" w:hAnsi="微软雅黑" w:eastAsia="微软雅黑"/>
          <w:b/>
        </w:rPr>
        <w:t>验证服务器已停用</w:t>
      </w:r>
      <w:r>
        <w:rPr>
          <w:rFonts w:ascii="微软雅黑" w:hAnsi="微软雅黑" w:eastAsia="微软雅黑"/>
        </w:rPr>
        <w:t>、无法通过正常途径运行的客户端。</w:t>
      </w:r>
    </w:p>
    <w:p>
      <w:r>
        <w:rPr>
          <w:rFonts w:ascii="微软雅黑" w:hAnsi="微软雅黑" w:eastAsia="微软雅黑"/>
        </w:rPr>
        <w:t>报告与工具链交付的是</w:t>
      </w:r>
      <w:r>
        <w:rPr>
          <w:rFonts w:ascii="微软雅黑" w:hAnsi="微软雅黑" w:eastAsia="微软雅黑"/>
          <w:b/>
        </w:rPr>
        <w:t>方法、证据与结论</w:t>
      </w:r>
      <w:r>
        <w:rPr>
          <w:rFonts w:ascii="微软雅黑" w:hAnsi="微软雅黑" w:eastAsia="微软雅黑"/>
        </w:rPr>
        <w:t>。未包含任何绕过第三方服务器鉴权的完整可用方案，也未提供可用于规避他人系统访问控制的能力。</w:t>
      </w:r>
    </w:p>
    <w:p>
      <w:r>
        <w:rPr>
          <w:rFonts w:ascii="微软雅黑" w:hAnsi="微软雅黑" w:eastAsia="微软雅黑"/>
        </w:rPr>
        <w:t>使用本材料产生的任何后果由使用者自行承担；请遵守所在地法律法规与软件许可协议。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